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2C4A3E"/>
          <w:sz w:val="60"/>
        </w:rPr>
        <w:t>PORTUGAL ACTIVE</w:t>
      </w:r>
    </w:p>
    <w:p>
      <w:pPr>
        <w:jc w:val="center"/>
      </w:pPr>
      <w:r>
        <w:rPr>
          <w:color w:val="666666"/>
          <w:sz w:val="32"/>
        </w:rPr>
        <w:t>Especificação de Funcionalidades do Website</w:t>
      </w:r>
    </w:p>
    <w:p>
      <w:pPr>
        <w:jc w:val="center"/>
      </w:pPr>
      <w:r>
        <w:rPr>
          <w:i/>
          <w:color w:val="999999"/>
          <w:sz w:val="22"/>
        </w:rPr>
        <w:t>Como funciona cada componente interactivo — lógica, fluxo e propósito</w:t>
      </w:r>
    </w:p>
    <w:p/>
    <w:p>
      <w:pPr>
        <w:jc w:val="center"/>
      </w:pPr>
      <w:r>
        <w:rPr>
          <w:i/>
          <w:color w:val="AAAAAA"/>
          <w:sz w:val="20"/>
        </w:rPr>
        <w:t>Março 2026 — Documento para revisão de produto</w:t>
      </w:r>
    </w:p>
    <w:p>
      <w:r>
        <w:br w:type="page"/>
      </w:r>
    </w:p>
    <w:p>
      <w:pPr>
        <w:spacing w:before="400" w:after="120"/>
      </w:pPr>
      <w:r>
        <w:rPr>
          <w:b/>
          <w:color w:val="1A1A1A"/>
          <w:sz w:val="44"/>
        </w:rPr>
        <w:t>Índice</w:t>
      </w:r>
    </w:p>
    <w:p>
      <w:pPr>
        <w:spacing w:after="60"/>
      </w:pPr>
      <w:r>
        <w:rPr>
          <w:b/>
          <w:color w:val="2C4A3E"/>
        </w:rPr>
        <w:t xml:space="preserve">1.  </w:t>
      </w:r>
      <w:r>
        <w:rPr>
          <w:sz w:val="20"/>
        </w:rPr>
        <w:t>Visão Geral — Arquitectura do Site</w:t>
      </w:r>
    </w:p>
    <w:p>
      <w:pPr>
        <w:spacing w:after="60"/>
      </w:pPr>
      <w:r>
        <w:rPr>
          <w:b/>
          <w:color w:val="2C4A3E"/>
        </w:rPr>
        <w:t xml:space="preserve">2.  </w:t>
      </w:r>
      <w:r>
        <w:rPr>
          <w:sz w:val="20"/>
        </w:rPr>
        <w:t>Search Widget (Hero Banner) — Ligação ao Guesty PMS</w:t>
      </w:r>
    </w:p>
    <w:p>
      <w:pPr>
        <w:spacing w:after="60"/>
      </w:pPr>
      <w:r>
        <w:rPr>
          <w:b/>
          <w:color w:val="2C4A3E"/>
        </w:rPr>
        <w:t xml:space="preserve">3.  </w:t>
      </w:r>
      <w:r>
        <w:rPr>
          <w:sz w:val="20"/>
        </w:rPr>
        <w:t>Property Card — O Cartão de Visita de Cada Casa</w:t>
      </w:r>
    </w:p>
    <w:p>
      <w:pPr>
        <w:spacing w:after="60"/>
      </w:pPr>
      <w:r>
        <w:rPr>
          <w:b/>
          <w:color w:val="2C4A3E"/>
        </w:rPr>
        <w:t xml:space="preserve">4.  </w:t>
      </w:r>
      <w:r>
        <w:rPr>
          <w:sz w:val="20"/>
        </w:rPr>
        <w:t>Property Modal — A Meia Janela de Detalhe</w:t>
      </w:r>
    </w:p>
    <w:p>
      <w:pPr>
        <w:spacing w:after="60"/>
      </w:pPr>
      <w:r>
        <w:rPr>
          <w:b/>
          <w:color w:val="2C4A3E"/>
        </w:rPr>
        <w:t xml:space="preserve">5.  </w:t>
      </w:r>
      <w:r>
        <w:rPr>
          <w:sz w:val="20"/>
        </w:rPr>
        <w:t>My Itinerary — O Sistema de Serviços e Experiências</w:t>
      </w:r>
    </w:p>
    <w:p>
      <w:pPr>
        <w:spacing w:after="60"/>
      </w:pPr>
      <w:r>
        <w:rPr>
          <w:b/>
          <w:color w:val="2C4A3E"/>
        </w:rPr>
        <w:t xml:space="preserve">6.  </w:t>
      </w:r>
      <w:r>
        <w:rPr>
          <w:sz w:val="20"/>
        </w:rPr>
        <w:t>Itinerary Drawer — O Painel Lateral</w:t>
      </w:r>
    </w:p>
    <w:p>
      <w:pPr>
        <w:spacing w:after="60"/>
      </w:pPr>
      <w:r>
        <w:rPr>
          <w:b/>
          <w:color w:val="2C4A3E"/>
        </w:rPr>
        <w:t xml:space="preserve">7.  </w:t>
      </w:r>
      <w:r>
        <w:rPr>
          <w:sz w:val="20"/>
        </w:rPr>
        <w:t>Add to Itinerary Modal — Campos Específicos por Serviço</w:t>
      </w:r>
    </w:p>
    <w:p>
      <w:pPr>
        <w:spacing w:after="60"/>
      </w:pPr>
      <w:r>
        <w:rPr>
          <w:b/>
          <w:color w:val="2C4A3E"/>
        </w:rPr>
        <w:t xml:space="preserve">8.  </w:t>
      </w:r>
      <w:r>
        <w:rPr>
          <w:sz w:val="20"/>
        </w:rPr>
        <w:t>Destination Detail — A Página de Destino</w:t>
      </w:r>
    </w:p>
    <w:p>
      <w:pPr>
        <w:spacing w:after="60"/>
      </w:pPr>
      <w:r>
        <w:rPr>
          <w:b/>
          <w:color w:val="2C4A3E"/>
        </w:rPr>
        <w:t xml:space="preserve">9.  </w:t>
      </w:r>
      <w:r>
        <w:rPr>
          <w:sz w:val="20"/>
        </w:rPr>
        <w:t>Events — A Landing Page de Eventos</w:t>
      </w:r>
    </w:p>
    <w:p>
      <w:pPr>
        <w:spacing w:after="60"/>
      </w:pPr>
      <w:r>
        <w:rPr>
          <w:b/>
          <w:color w:val="2C4A3E"/>
        </w:rPr>
        <w:t xml:space="preserve">10.  </w:t>
      </w:r>
      <w:r>
        <w:rPr>
          <w:sz w:val="20"/>
        </w:rPr>
        <w:t>Header e Navegação Global</w:t>
      </w:r>
    </w:p>
    <w:p>
      <w:pPr>
        <w:spacing w:after="60"/>
      </w:pPr>
      <w:r>
        <w:rPr>
          <w:b/>
          <w:color w:val="2C4A3E"/>
        </w:rPr>
        <w:t xml:space="preserve">11.  </w:t>
      </w:r>
      <w:r>
        <w:rPr>
          <w:sz w:val="20"/>
        </w:rPr>
        <w:t>Footer e Newsletter</w:t>
      </w:r>
    </w:p>
    <w:p>
      <w:pPr>
        <w:spacing w:after="60"/>
      </w:pPr>
      <w:r>
        <w:rPr>
          <w:b/>
          <w:color w:val="2C4A3E"/>
        </w:rPr>
        <w:t xml:space="preserve">12.  </w:t>
      </w:r>
      <w:r>
        <w:rPr>
          <w:sz w:val="20"/>
        </w:rPr>
        <w:t>Funil de Conversão — Visão Completa</w:t>
      </w:r>
    </w:p>
    <w:p>
      <w:pPr>
        <w:spacing w:after="60"/>
      </w:pPr>
      <w:r>
        <w:rPr>
          <w:b/>
          <w:color w:val="2C4A3E"/>
        </w:rPr>
        <w:t xml:space="preserve">13.  </w:t>
      </w:r>
      <w:r>
        <w:rPr>
          <w:sz w:val="20"/>
        </w:rPr>
        <w:t>Decisões em Aberto</w:t>
      </w:r>
    </w:p>
    <w:p>
      <w:r>
        <w:br w:type="page"/>
      </w:r>
    </w:p>
    <w:p>
      <w:pPr>
        <w:spacing w:before="400" w:after="120"/>
      </w:pPr>
      <w:r>
        <w:rPr>
          <w:b/>
          <w:color w:val="1A1A1A"/>
          <w:sz w:val="44"/>
        </w:rPr>
        <w:t>1. Visão Geral — Arquitectura do Site</w:t>
      </w:r>
    </w:p>
    <w:p>
      <w:pPr>
        <w:spacing w:before="40" w:after="80"/>
        <w:ind w:left="0"/>
      </w:pPr>
      <w:r>
        <w:rPr>
          <w:color w:val="333333"/>
          <w:sz w:val="20"/>
        </w:rPr>
        <w:t>O site Portugal Active tem dois propósitos principais que coexistem na mesma plataforma:</w:t>
      </w:r>
    </w:p>
    <w:p>
      <w:pPr>
        <w:spacing w:before="20" w:after="40"/>
        <w:ind w:left="432"/>
      </w:pPr>
      <w:r>
        <w:rPr>
          <w:color w:val="444444"/>
          <w:sz w:val="20"/>
        </w:rPr>
        <w:t>A.  Reserva directa de casas — o hóspede encontra uma propriedade e reserva sem intermediários.</w:t>
      </w:r>
    </w:p>
    <w:p>
      <w:pPr>
        <w:spacing w:before="20" w:after="40"/>
        <w:ind w:left="432"/>
      </w:pPr>
      <w:r>
        <w:rPr>
          <w:color w:val="444444"/>
          <w:sz w:val="20"/>
        </w:rPr>
        <w:t>B.  Upsell de serviços e experiências — antes, durante ou após a reserva da casa, o hóspede constrói o seu itinerário de serviços (chef, spa, aventuras, etc.).</w:t>
      </w:r>
    </w:p>
    <w:p>
      <w:pPr>
        <w:spacing w:before="40" w:after="80"/>
        <w:ind w:left="0"/>
      </w:pPr>
      <w:r>
        <w:rPr>
          <w:color w:val="333333"/>
          <w:sz w:val="20"/>
        </w:rPr>
        <w:t>Para isso, o site tem dois sistemas de conversão distintos que funcionam em paralelo:</w:t>
      </w:r>
    </w:p>
    <w:p>
      <w:r>
        <w:rPr>
          <w:b/>
          <w:color w:val="2C4A3E"/>
        </w:rPr>
        <w:t>Sistema 1 — Reserva de Casa (via Guesty PMS)</w:t>
      </w:r>
    </w:p>
    <w:p>
      <w:pPr>
        <w:spacing w:before="20" w:after="40"/>
        <w:ind w:left="432"/>
      </w:pPr>
      <w:r>
        <w:rPr>
          <w:color w:val="444444"/>
          <w:sz w:val="20"/>
        </w:rPr>
        <w:t>O hóspede pesquisa disponibilidade → vê a casa → clica em reservar → é enviado para o Guesty booking engine. O Guesty trata de datas, preços, pagamento e confirmação.</w:t>
      </w:r>
    </w:p>
    <w:p>
      <w:r>
        <w:rPr>
          <w:b/>
          <w:color w:val="2C4A3E"/>
        </w:rPr>
        <w:t>Sistema 2 — Itinerário de Serviços (sistema interno)</w:t>
      </w:r>
    </w:p>
    <w:p>
      <w:pPr>
        <w:spacing w:before="20" w:after="40"/>
        <w:ind w:left="432"/>
      </w:pPr>
      <w:r>
        <w:rPr>
          <w:color w:val="444444"/>
          <w:sz w:val="20"/>
        </w:rPr>
        <w:t>O hóspede adiciona serviços e aventuras ao seu itinerário → preenche campos específicos → envia para o concierge via WhatsApp. O concierge trata da logística e confirmação manual.</w:t>
      </w:r>
    </w:p>
    <w:p>
      <w:pPr>
        <w:spacing w:before="40" w:after="120"/>
        <w:ind w:left="288"/>
      </w:pPr>
      <w:r>
        <w:rPr>
          <w:i/>
          <w:color w:val="888888"/>
          <w:sz w:val="18"/>
        </w:rPr>
        <w:t>💡  Actualmente, estes dois sistemas são independentes. Uma evolução futura seria ligá-los: quando o hóspede reserva uma casa no Guesty, os serviços do itinerário são automaticamente enviados ao concierge com os dados da reserva.</w:t>
      </w:r>
    </w:p>
    <w:p>
      <w:r>
        <w:br w:type="page"/>
      </w:r>
    </w:p>
    <w:p>
      <w:pPr>
        <w:spacing w:before="400" w:after="120"/>
      </w:pPr>
      <w:r>
        <w:rPr>
          <w:b/>
          <w:color w:val="1A1A1A"/>
          <w:sz w:val="44"/>
        </w:rPr>
        <w:t>2. Search Widget (Hero Banner) — Ligação ao Guesty PMS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O QUE É  </w:t>
      </w:r>
    </w:p>
    <w:p>
      <w:pPr>
        <w:spacing w:before="40" w:after="80"/>
        <w:ind w:left="0"/>
      </w:pPr>
      <w:r>
        <w:rPr>
          <w:color w:val="333333"/>
          <w:sz w:val="20"/>
        </w:rPr>
        <w:t>O search widget é o ponto de entrada principal do funil de reserva. Aparece em duas posições:</w:t>
      </w:r>
    </w:p>
    <w:p>
      <w:pPr>
        <w:spacing w:before="20" w:after="40"/>
        <w:ind w:left="432"/>
      </w:pPr>
      <w:r>
        <w:rPr>
          <w:color w:val="444444"/>
          <w:sz w:val="20"/>
        </w:rPr>
        <w:t>A.  Grande e centrado no hero da homepage — a primeira coisa que o utilizador vê.</w:t>
      </w:r>
    </w:p>
    <w:p>
      <w:pPr>
        <w:spacing w:before="20" w:after="40"/>
        <w:ind w:left="432"/>
      </w:pPr>
      <w:r>
        <w:rPr>
          <w:color w:val="444444"/>
          <w:sz w:val="20"/>
        </w:rPr>
        <w:t>B.  Compacto e fixo no topo do ecrã em todas as páginas — sempre acessível após o scroll.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CAMPOS ACTUAIS  </w:t>
      </w:r>
    </w:p>
    <w:p>
      <w:pPr>
        <w:spacing w:before="20" w:after="40"/>
        <w:ind w:left="432"/>
      </w:pPr>
      <w:r>
        <w:rPr>
          <w:color w:val="444444"/>
          <w:sz w:val="20"/>
        </w:rPr>
        <w:t>1.  Destination — dropdown com os 6 destinos (Minho, Porto, Lisbon, Alentejo, Algarve, Brazil)</w:t>
      </w:r>
    </w:p>
    <w:p>
      <w:pPr>
        <w:spacing w:before="20" w:after="40"/>
        <w:ind w:left="432"/>
      </w:pPr>
      <w:r>
        <w:rPr>
          <w:color w:val="444444"/>
          <w:sz w:val="20"/>
        </w:rPr>
        <w:t>2.  Check in — selector de data</w:t>
      </w:r>
    </w:p>
    <w:p>
      <w:pPr>
        <w:spacing w:before="20" w:after="40"/>
        <w:ind w:left="432"/>
      </w:pPr>
      <w:r>
        <w:rPr>
          <w:color w:val="444444"/>
          <w:sz w:val="20"/>
        </w:rPr>
        <w:t>3.  Check out — selector de data</w:t>
      </w:r>
    </w:p>
    <w:p>
      <w:pPr>
        <w:spacing w:before="20" w:after="40"/>
        <w:ind w:left="432"/>
      </w:pPr>
      <w:r>
        <w:rPr>
          <w:color w:val="444444"/>
          <w:sz w:val="20"/>
        </w:rPr>
        <w:t>4.  Guests — dropdown (1 a 10+ hóspedes)</w:t>
      </w:r>
    </w:p>
    <w:p>
      <w:pPr>
        <w:spacing w:before="20" w:after="40"/>
        <w:ind w:left="432"/>
      </w:pPr>
      <w:r>
        <w:rPr>
          <w:color w:val="444444"/>
          <w:sz w:val="20"/>
        </w:rPr>
        <w:t>5.  [ SEARCH ] — botão de pesquisa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COMO FUNCIONA ACTUALMENTE  </w:t>
      </w:r>
    </w:p>
    <w:p>
      <w:pPr>
        <w:spacing w:before="40" w:after="80"/>
        <w:ind w:left="0"/>
      </w:pPr>
      <w:r>
        <w:rPr>
          <w:color w:val="333333"/>
          <w:sz w:val="20"/>
        </w:rPr>
        <w:t>Na versão actual, o widget é um formulário estático que redireciona para a página /homes com os filtros aplicados. Não está ainda ligado ao Guesty.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1.  </w:t>
      </w:r>
      <w:r>
        <w:rPr>
          <w:b/>
          <w:sz w:val="20"/>
        </w:rPr>
        <w:t>Utilizador preenche os campos no hero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2.  </w:t>
      </w:r>
      <w:r>
        <w:rPr>
          <w:b/>
          <w:sz w:val="20"/>
        </w:rPr>
        <w:t>Clica em "Search"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3.  </w:t>
      </w:r>
      <w:r>
        <w:rPr>
          <w:b/>
          <w:sz w:val="20"/>
        </w:rPr>
        <w:t>É redirecionado para /homes com filtros de destino e hóspedes aplicados</w:t>
      </w:r>
      <w:r>
        <w:rPr>
          <w:color w:val="666666"/>
          <w:sz w:val="18"/>
        </w:rPr>
        <w:br/>
        <w:t xml:space="preserve">       As datas não filtram ainda — são apenas recolhidas para contexto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4.  </w:t>
      </w:r>
      <w:r>
        <w:rPr>
          <w:b/>
          <w:sz w:val="20"/>
        </w:rPr>
        <w:t>Vê as casas disponíveis e clica numa para ver detalhes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COMO DEVERIA FUNCIONAR (com Guesty)  </w:t>
      </w:r>
    </w:p>
    <w:p>
      <w:pPr>
        <w:spacing w:before="40" w:after="80"/>
        <w:ind w:left="0"/>
      </w:pPr>
      <w:r>
        <w:rPr>
          <w:color w:val="333333"/>
          <w:sz w:val="20"/>
        </w:rPr>
        <w:t>Com a integração do Guesty PMS, o widget passaria a consultar disponibilidade real em tempo real: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1.  </w:t>
      </w:r>
      <w:r>
        <w:rPr>
          <w:b/>
          <w:sz w:val="20"/>
        </w:rPr>
        <w:t>Utilizador preenche destino, datas e nº de hóspedes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2.  </w:t>
      </w:r>
      <w:r>
        <w:rPr>
          <w:b/>
          <w:sz w:val="20"/>
        </w:rPr>
        <w:t>Clica em "Search"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3.  </w:t>
      </w:r>
      <w:r>
        <w:rPr>
          <w:b/>
          <w:sz w:val="20"/>
        </w:rPr>
        <w:t>O site consulta a API do Guesty com os parâmetros</w:t>
      </w:r>
      <w:r>
        <w:rPr>
          <w:color w:val="666666"/>
          <w:sz w:val="18"/>
        </w:rPr>
        <w:br/>
        <w:t xml:space="preserve">       GET /listings?checkIn=X&amp;checkOut=Y&amp;guests=Z&amp;destination=D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4.  </w:t>
      </w:r>
      <w:r>
        <w:rPr>
          <w:b/>
          <w:sz w:val="20"/>
        </w:rPr>
        <w:t>Guesty devolve apenas as casas disponíveis nessas datas</w:t>
      </w:r>
      <w:r>
        <w:rPr>
          <w:color w:val="666666"/>
          <w:sz w:val="18"/>
        </w:rPr>
        <w:br/>
        <w:t xml:space="preserve">       Casas ocupadas ou bloqueadas não aparecem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5.  </w:t>
      </w:r>
      <w:r>
        <w:rPr>
          <w:b/>
          <w:sz w:val="20"/>
        </w:rPr>
        <w:t>Utilizador vê resultados filtrados por disponibilidade real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6.  </w:t>
      </w:r>
      <w:r>
        <w:rPr>
          <w:b/>
          <w:sz w:val="20"/>
        </w:rPr>
        <w:t>Clica numa casa → Property Modal → botão "Book" → Guesty booking engine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OPÇÕES DE INTEGRAÇÃO COM GUESTY  </w:t>
      </w:r>
    </w:p>
    <w:p>
      <w:pPr>
        <w:spacing w:before="40" w:after="80"/>
        <w:ind w:left="0"/>
      </w:pPr>
      <w:r>
        <w:rPr>
          <w:color w:val="333333"/>
          <w:sz w:val="20"/>
        </w:rPr>
        <w:t>Existem três abordagens possíveis, por ordem crescente de complexidade:</w:t>
      </w:r>
    </w:p>
    <w:p>
      <w:pPr>
        <w:spacing w:before="200" w:after="40"/>
      </w:pPr>
      <w:r>
        <w:rPr>
          <w:b/>
          <w:color w:val="4A7C6F"/>
          <w:sz w:val="24"/>
        </w:rPr>
        <w:t>Opção A — Guesty Booking Widget (iframe/embed)</w:t>
      </w:r>
    </w:p>
    <w:p>
      <w:pPr>
        <w:spacing w:before="20" w:after="40"/>
        <w:ind w:left="432"/>
      </w:pPr>
      <w:r>
        <w:rPr>
          <w:color w:val="444444"/>
          <w:sz w:val="20"/>
        </w:rPr>
        <w:t>O Guesty fornece um widget de reserva que pode ser embebido directamente no site via iframe ou script JavaScript. O widget inclui pesquisa de disponibilidade, calendário, cálculo de preço e checkout.</w:t>
      </w:r>
    </w:p>
    <w:p>
      <w:pPr>
        <w:spacing w:before="20" w:after="40"/>
        <w:ind w:left="432"/>
      </w:pPr>
      <w:r>
        <w:rPr>
          <w:color w:val="444444"/>
          <w:sz w:val="20"/>
        </w:rPr>
        <w:t>Prós: Rápido de implementar, mantido pelo Guesty, sem desenvolvimento de backend.</w:t>
      </w:r>
    </w:p>
    <w:p>
      <w:pPr>
        <w:spacing w:before="20" w:after="40"/>
        <w:ind w:left="432"/>
      </w:pPr>
      <w:r>
        <w:rPr>
          <w:color w:val="444444"/>
          <w:sz w:val="20"/>
        </w:rPr>
        <w:t>Contras: Styling limitado ao que o Guesty permite customizar. Pode parecer "colado" e não integrado no design. Problemas potenciais em mobile com iframes aninhados.</w:t>
      </w:r>
    </w:p>
    <w:p>
      <w:pPr>
        <w:spacing w:before="200" w:after="40"/>
      </w:pPr>
      <w:r>
        <w:rPr>
          <w:b/>
          <w:color w:val="4A7C6F"/>
          <w:sz w:val="24"/>
        </w:rPr>
        <w:t>Opção B — Guesty Open API (integração nativa)</w:t>
      </w:r>
    </w:p>
    <w:p>
      <w:pPr>
        <w:spacing w:before="20" w:after="40"/>
        <w:ind w:left="432"/>
      </w:pPr>
      <w:r>
        <w:rPr>
          <w:color w:val="444444"/>
          <w:sz w:val="20"/>
        </w:rPr>
        <w:t>Usar a API pública do Guesty para construir o fluxo de reserva nativo no site. O site consulta a API para disponibilidade e preços, e redireciona para o Guesty apenas no momento do pagamento.</w:t>
      </w:r>
    </w:p>
    <w:p>
      <w:pPr>
        <w:spacing w:before="20" w:after="40"/>
        <w:ind w:left="432"/>
      </w:pPr>
      <w:r>
        <w:rPr>
          <w:color w:val="444444"/>
          <w:sz w:val="20"/>
        </w:rPr>
        <w:t>Prós: Experiência completamente integrada no design do site. Controlo total sobre UX.</w:t>
      </w:r>
    </w:p>
    <w:p>
      <w:pPr>
        <w:spacing w:before="20" w:after="40"/>
        <w:ind w:left="432"/>
      </w:pPr>
      <w:r>
        <w:rPr>
          <w:color w:val="444444"/>
          <w:sz w:val="20"/>
        </w:rPr>
        <w:t>Contras: Requer upgrade para full-stack (backend + base de dados). Mais desenvolvimento.</w:t>
      </w:r>
    </w:p>
    <w:p>
      <w:pPr>
        <w:spacing w:before="200" w:after="40"/>
      </w:pPr>
      <w:r>
        <w:rPr>
          <w:b/>
          <w:color w:val="4A7C6F"/>
          <w:sz w:val="24"/>
        </w:rPr>
        <w:t>Opção C — Redirect para Guesty (situação actual)</w:t>
      </w:r>
    </w:p>
    <w:p>
      <w:pPr>
        <w:spacing w:before="20" w:after="40"/>
        <w:ind w:left="432"/>
      </w:pPr>
      <w:r>
        <w:rPr>
          <w:color w:val="444444"/>
          <w:sz w:val="20"/>
        </w:rPr>
        <w:t>O botão "Book" na property modal redireciona para a página da propriedade no Guesty booking engine. O hóspede sai do site para completar a reserva.</w:t>
      </w:r>
    </w:p>
    <w:p>
      <w:pPr>
        <w:spacing w:before="20" w:after="40"/>
        <w:ind w:left="432"/>
      </w:pPr>
      <w:r>
        <w:rPr>
          <w:color w:val="444444"/>
          <w:sz w:val="20"/>
        </w:rPr>
        <w:t>Prós: Zero desenvolvimento. Funciona hoje.</w:t>
      </w:r>
    </w:p>
    <w:p>
      <w:pPr>
        <w:spacing w:before="20" w:after="40"/>
        <w:ind w:left="432"/>
      </w:pPr>
      <w:r>
        <w:rPr>
          <w:color w:val="444444"/>
          <w:sz w:val="20"/>
        </w:rPr>
        <w:t>Contras: O hóspede sai do ecossistema Portugal Active. Perde-se o contexto do itinerário de serviços.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Qual a abordagem de integração com o Guesty? Iframe embed, API nativa, ou redirect? Isto determina o roadmap técnico.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O search widget deve mostrar disponibilidade real (requer API) ou apenas filtrar por destino/hóspedes (situação actual)?</w:t>
      </w:r>
    </w:p>
    <w:p>
      <w:r>
        <w:br w:type="page"/>
      </w:r>
    </w:p>
    <w:p>
      <w:pPr>
        <w:spacing w:before="400" w:after="120"/>
      </w:pPr>
      <w:r>
        <w:rPr>
          <w:b/>
          <w:color w:val="1A1A1A"/>
          <w:sz w:val="44"/>
        </w:rPr>
        <w:t>3. Property Card — O Cartão de Visita de Cada Casa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O QUE É  </w:t>
      </w:r>
    </w:p>
    <w:p>
      <w:pPr>
        <w:spacing w:before="40" w:after="80"/>
        <w:ind w:left="0"/>
      </w:pPr>
      <w:r>
        <w:rPr>
          <w:color w:val="333333"/>
          <w:sz w:val="20"/>
        </w:rPr>
        <w:t>O property card é o componente que representa uma casa no portfólio. Aparece em múltiplos contextos:</w:t>
      </w:r>
    </w:p>
    <w:p>
      <w:pPr>
        <w:spacing w:before="20" w:after="40"/>
        <w:ind w:left="432"/>
      </w:pPr>
      <w:r>
        <w:rPr>
          <w:color w:val="444444"/>
          <w:sz w:val="20"/>
        </w:rPr>
        <w:t>•  Página /homes — grid completo de todas as casas</w:t>
      </w:r>
    </w:p>
    <w:p>
      <w:pPr>
        <w:spacing w:before="20" w:after="40"/>
        <w:ind w:left="432"/>
      </w:pPr>
      <w:r>
        <w:rPr>
          <w:color w:val="444444"/>
          <w:sz w:val="20"/>
        </w:rPr>
        <w:t>•  Homepage — secção "Our collection" com 4 casas em destaque</w:t>
      </w:r>
    </w:p>
    <w:p>
      <w:pPr>
        <w:spacing w:before="20" w:after="40"/>
        <w:ind w:left="432"/>
      </w:pPr>
      <w:r>
        <w:rPr>
          <w:color w:val="444444"/>
          <w:sz w:val="20"/>
        </w:rPr>
        <w:t>•  Destination detail — casas disponíveis naquele destino</w:t>
      </w:r>
    </w:p>
    <w:p>
      <w:pPr>
        <w:spacing w:before="20" w:after="40"/>
        <w:ind w:left="432"/>
      </w:pPr>
      <w:r>
        <w:rPr>
          <w:color w:val="444444"/>
          <w:sz w:val="20"/>
        </w:rPr>
        <w:t>•  Property modal — casas relacionadas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INFORMAÇÃO MOSTRADA NO CARD  </w:t>
      </w:r>
    </w:p>
    <w:p>
      <w:pPr>
        <w:spacing w:before="20" w:after="40"/>
        <w:ind w:left="432"/>
      </w:pPr>
      <w:r>
        <w:rPr>
          <w:color w:val="444444"/>
          <w:sz w:val="20"/>
        </w:rPr>
        <w:t>1.  Imagem principal (com carousel de fotos — setas laterais)</w:t>
      </w:r>
    </w:p>
    <w:p>
      <w:pPr>
        <w:spacing w:before="20" w:after="40"/>
        <w:ind w:left="432"/>
      </w:pPr>
      <w:r>
        <w:rPr>
          <w:color w:val="444444"/>
          <w:sz w:val="20"/>
        </w:rPr>
        <w:t>2.  Tier badge — Signature / Select / New  (canto superior esquerdo)</w:t>
      </w:r>
    </w:p>
    <w:p>
      <w:pPr>
        <w:spacing w:before="20" w:after="40"/>
        <w:ind w:left="432"/>
      </w:pPr>
      <w:r>
        <w:rPr>
          <w:color w:val="444444"/>
          <w:sz w:val="20"/>
        </w:rPr>
        <w:t>3.  Ícone de guardar / wishlist  (canto superior direito)</w:t>
      </w:r>
    </w:p>
    <w:p>
      <w:pPr>
        <w:spacing w:before="20" w:after="40"/>
        <w:ind w:left="432"/>
      </w:pPr>
      <w:r>
        <w:rPr>
          <w:color w:val="444444"/>
          <w:sz w:val="20"/>
        </w:rPr>
        <w:t>4.  Destino  (ex: "Minho")</w:t>
      </w:r>
    </w:p>
    <w:p>
      <w:pPr>
        <w:spacing w:before="20" w:after="40"/>
        <w:ind w:left="432"/>
      </w:pPr>
      <w:r>
        <w:rPr>
          <w:color w:val="444444"/>
          <w:sz w:val="20"/>
        </w:rPr>
        <w:t>5.  Nome da propriedade  (ex: "Casa da Ribeira")</w:t>
      </w:r>
    </w:p>
    <w:p>
      <w:pPr>
        <w:spacing w:before="20" w:after="40"/>
        <w:ind w:left="432"/>
      </w:pPr>
      <w:r>
        <w:rPr>
          <w:color w:val="444444"/>
          <w:sz w:val="20"/>
        </w:rPr>
        <w:t>6.  Tagline  (ex: "Where the river meets the Atlantic")</w:t>
      </w:r>
    </w:p>
    <w:p>
      <w:pPr>
        <w:spacing w:before="20" w:after="40"/>
        <w:ind w:left="432"/>
      </w:pPr>
      <w:r>
        <w:rPr>
          <w:color w:val="444444"/>
          <w:sz w:val="20"/>
        </w:rPr>
        <w:t>7.  Serviços incluídos  (linha de ícones — ex: 🍳 Chef · 💆 Spa · 🧘 Yoga)</w:t>
      </w:r>
    </w:p>
    <w:p>
      <w:pPr>
        <w:spacing w:before="20" w:after="40"/>
        <w:ind w:left="432"/>
      </w:pPr>
      <w:r>
        <w:rPr>
          <w:color w:val="444444"/>
          <w:sz w:val="20"/>
        </w:rPr>
        <w:t>8.  Capacidade  (🛏 3 quartos · 🚿 2 casas de banho · 👥 até 6 hóspedes)</w:t>
      </w:r>
    </w:p>
    <w:p>
      <w:pPr>
        <w:spacing w:before="20" w:after="40"/>
        <w:ind w:left="432"/>
      </w:pPr>
      <w:r>
        <w:rPr>
          <w:color w:val="444444"/>
          <w:sz w:val="20"/>
        </w:rPr>
        <w:t>9.  Preço  (A partir de €X/noite)</w:t>
      </w:r>
    </w:p>
    <w:p>
      <w:pPr>
        <w:spacing w:before="20" w:after="40"/>
        <w:ind w:left="432"/>
      </w:pPr>
      <w:r>
        <w:rPr>
          <w:color w:val="444444"/>
          <w:sz w:val="20"/>
        </w:rPr>
        <w:t>10. "Best rate guarantee" badge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INTERACÇÃO  </w:t>
      </w:r>
    </w:p>
    <w:p>
      <w:pPr>
        <w:spacing w:before="40" w:after="80"/>
        <w:ind w:left="0"/>
      </w:pPr>
      <w:r>
        <w:rPr>
          <w:color w:val="333333"/>
          <w:sz w:val="20"/>
        </w:rPr>
        <w:t>Clicar em qualquer parte do card abre o Property Modal (meia janela de detalhe). Não redireciona directamente para o Guesty.</w:t>
      </w:r>
    </w:p>
    <w:p>
      <w:pPr>
        <w:spacing w:before="40" w:after="120"/>
        <w:ind w:left="288"/>
      </w:pPr>
      <w:r>
        <w:rPr>
          <w:i/>
          <w:color w:val="888888"/>
          <w:sz w:val="18"/>
        </w:rPr>
        <w:t>💡  O card não tem botão "Book" — a reserva acontece dentro do Property Modal. O card é apenas uma montra.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O ícone de "guardar" (wishlist) deve funcionar? Actualmente é decorativo. Implementar requer autenticação de utilizador.</w:t>
      </w:r>
    </w:p>
    <w:p>
      <w:r>
        <w:br w:type="page"/>
      </w:r>
    </w:p>
    <w:p>
      <w:pPr>
        <w:spacing w:before="400" w:after="120"/>
      </w:pPr>
      <w:r>
        <w:rPr>
          <w:b/>
          <w:color w:val="1A1A1A"/>
          <w:sz w:val="44"/>
        </w:rPr>
        <w:t>4. Property Modal — A Meia Janela de Detalhe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O QUE É  </w:t>
      </w:r>
    </w:p>
    <w:p>
      <w:pPr>
        <w:spacing w:before="40" w:after="80"/>
        <w:ind w:left="0"/>
      </w:pPr>
      <w:r>
        <w:rPr>
          <w:color w:val="333333"/>
          <w:sz w:val="20"/>
        </w:rPr>
        <w:t>O Property Modal é um painel lateral (slide-in da direita) que ocupa ~60% do ecrã. Abre ao clicar num property card, sem sair da página actual. É o ponto de decisão mais importante do funil de reserva.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ESTRUTURA ACTUAL DO MODAL (de cima para baixo)  </w:t>
      </w:r>
    </w:p>
    <w:p>
      <w:pPr>
        <w:spacing w:before="200" w:after="40"/>
      </w:pPr>
      <w:r>
        <w:rPr>
          <w:b/>
          <w:color w:val="4A7C6F"/>
          <w:sz w:val="24"/>
        </w:rPr>
        <w:t>Cabeçalho</w:t>
      </w:r>
    </w:p>
    <w:p>
      <w:pPr>
        <w:spacing w:before="20" w:after="40"/>
        <w:ind w:left="432"/>
      </w:pPr>
      <w:r>
        <w:rPr>
          <w:color w:val="444444"/>
          <w:sz w:val="20"/>
        </w:rPr>
        <w:t>•  Tier badge (Signature / Select / New)</w:t>
      </w:r>
    </w:p>
    <w:p>
      <w:pPr>
        <w:spacing w:before="20" w:after="40"/>
        <w:ind w:left="432"/>
      </w:pPr>
      <w:r>
        <w:rPr>
          <w:color w:val="444444"/>
          <w:sz w:val="20"/>
        </w:rPr>
        <w:t>•  Destino</w:t>
      </w:r>
    </w:p>
    <w:p>
      <w:pPr>
        <w:spacing w:before="20" w:after="40"/>
        <w:ind w:left="432"/>
      </w:pPr>
      <w:r>
        <w:rPr>
          <w:color w:val="444444"/>
          <w:sz w:val="20"/>
        </w:rPr>
        <w:t>•  Nome da propriedade (H1)</w:t>
      </w:r>
    </w:p>
    <w:p>
      <w:pPr>
        <w:spacing w:before="20" w:after="40"/>
        <w:ind w:left="432"/>
      </w:pPr>
      <w:r>
        <w:rPr>
          <w:color w:val="444444"/>
          <w:sz w:val="20"/>
        </w:rPr>
        <w:t>•  Tagline</w:t>
      </w:r>
    </w:p>
    <w:p>
      <w:pPr>
        <w:spacing w:before="20" w:after="40"/>
        <w:ind w:left="432"/>
      </w:pPr>
      <w:r>
        <w:rPr>
          <w:color w:val="444444"/>
          <w:sz w:val="20"/>
        </w:rPr>
        <w:t>•  Proof strip: ✓ Best rate guarantee  ✓ Hotel standards  ✓ Concierge included  ✓ Instant confirmation</w:t>
      </w:r>
    </w:p>
    <w:p>
      <w:pPr>
        <w:spacing w:before="200" w:after="40"/>
      </w:pPr>
      <w:r>
        <w:rPr>
          <w:b/>
          <w:color w:val="4A7C6F"/>
          <w:sz w:val="24"/>
        </w:rPr>
        <w:t>Galeria de imagens</w:t>
      </w:r>
    </w:p>
    <w:p>
      <w:pPr>
        <w:spacing w:before="20" w:after="40"/>
        <w:ind w:left="432"/>
      </w:pPr>
      <w:r>
        <w:rPr>
          <w:color w:val="444444"/>
          <w:sz w:val="20"/>
        </w:rPr>
        <w:t>•  Carousel com múltiplas fotos da propriedade</w:t>
      </w:r>
    </w:p>
    <w:p>
      <w:pPr>
        <w:spacing w:before="20" w:after="40"/>
        <w:ind w:left="432"/>
      </w:pPr>
      <w:r>
        <w:rPr>
          <w:color w:val="444444"/>
          <w:sz w:val="20"/>
        </w:rPr>
        <w:t>•  Setas de navegação esquerda/direita</w:t>
      </w:r>
    </w:p>
    <w:p>
      <w:pPr>
        <w:spacing w:before="200" w:after="40"/>
      </w:pPr>
      <w:r>
        <w:rPr>
          <w:b/>
          <w:color w:val="4A7C6F"/>
          <w:sz w:val="24"/>
        </w:rPr>
        <w:t>Informação da propriedade</w:t>
      </w:r>
    </w:p>
    <w:p>
      <w:pPr>
        <w:spacing w:before="20" w:after="40"/>
        <w:ind w:left="432"/>
      </w:pPr>
      <w:r>
        <w:rPr>
          <w:color w:val="444444"/>
          <w:sz w:val="20"/>
        </w:rPr>
        <w:t>•  Ícones: 📍 Localização · 🛏 Quartos · 🚿 Casas de banho · 👥 Hóspedes máx.</w:t>
      </w:r>
    </w:p>
    <w:p>
      <w:pPr>
        <w:spacing w:before="20" w:after="40"/>
        <w:ind w:left="432"/>
      </w:pPr>
      <w:r>
        <w:rPr>
          <w:color w:val="444444"/>
          <w:sz w:val="20"/>
        </w:rPr>
        <w:t>•  Descrição completa (2-3 parágrafos)</w:t>
      </w:r>
    </w:p>
    <w:p>
      <w:pPr>
        <w:spacing w:before="200" w:after="40"/>
      </w:pPr>
      <w:r>
        <w:rPr>
          <w:b/>
          <w:color w:val="4A7C6F"/>
          <w:sz w:val="24"/>
        </w:rPr>
        <w:t>"What's Included" — O que está incluído em todas as estadias</w:t>
      </w:r>
    </w:p>
    <w:p>
      <w:pPr>
        <w:spacing w:before="20" w:after="40"/>
        <w:ind w:left="432"/>
      </w:pPr>
      <w:r>
        <w:rPr>
          <w:color w:val="444444"/>
          <w:sz w:val="20"/>
        </w:rPr>
        <w:t>•  8 itens: Daily housekeeping · Hotel-quality linens · Welcome amenity pack · Concierge contact · Pre-arrival preparation · Local expertise · Best rate guarantee · Flexible check-in</w:t>
      </w:r>
    </w:p>
    <w:p>
      <w:pPr>
        <w:spacing w:before="200" w:after="40"/>
      </w:pPr>
      <w:r>
        <w:rPr>
          <w:b/>
          <w:color w:val="4A7C6F"/>
          <w:sz w:val="24"/>
        </w:rPr>
        <w:t>Highlights da propriedade</w:t>
      </w:r>
    </w:p>
    <w:p>
      <w:pPr>
        <w:spacing w:before="20" w:after="40"/>
        <w:ind w:left="432"/>
      </w:pPr>
      <w:r>
        <w:rPr>
          <w:color w:val="444444"/>
          <w:sz w:val="20"/>
        </w:rPr>
        <w:t>•  Tags visuais: Pool · Ocean view · Private garden · etc.</w:t>
      </w:r>
    </w:p>
    <w:p>
      <w:pPr>
        <w:spacing w:before="200" w:after="40"/>
      </w:pPr>
      <w:r>
        <w:rPr>
          <w:b/>
          <w:color w:val="4A7C6F"/>
          <w:sz w:val="24"/>
        </w:rPr>
        <w:t>Services Available</w:t>
      </w:r>
    </w:p>
    <w:p>
      <w:pPr>
        <w:spacing w:before="20" w:after="40"/>
        <w:ind w:left="432"/>
      </w:pPr>
      <w:r>
        <w:rPr>
          <w:color w:val="444444"/>
          <w:sz w:val="20"/>
        </w:rPr>
        <w:t>•  Lista dos 8 serviços com botão "Add" para adicionar ao itinerário</w:t>
      </w:r>
    </w:p>
    <w:p>
      <w:pPr>
        <w:spacing w:before="200" w:after="40"/>
      </w:pPr>
      <w:r>
        <w:rPr>
          <w:b/>
          <w:color w:val="4A7C6F"/>
          <w:sz w:val="24"/>
        </w:rPr>
        <w:t>Adventures Nearby</w:t>
      </w:r>
    </w:p>
    <w:p>
      <w:pPr>
        <w:spacing w:before="20" w:after="40"/>
        <w:ind w:left="432"/>
      </w:pPr>
      <w:r>
        <w:rPr>
          <w:color w:val="444444"/>
          <w:sz w:val="20"/>
        </w:rPr>
        <w:t>•  Aventuras filtradas pelo destino da propriedade</w:t>
      </w:r>
    </w:p>
    <w:p>
      <w:pPr>
        <w:spacing w:before="20" w:after="40"/>
        <w:ind w:left="432"/>
      </w:pPr>
      <w:r>
        <w:rPr>
          <w:color w:val="444444"/>
          <w:sz w:val="20"/>
        </w:rPr>
        <w:t>•  Botão "Add" para adicionar ao itinerário</w:t>
      </w:r>
    </w:p>
    <w:p>
      <w:pPr>
        <w:spacing w:before="200" w:after="40"/>
      </w:pPr>
      <w:r>
        <w:rPr>
          <w:b/>
          <w:color w:val="4A7C6F"/>
          <w:sz w:val="24"/>
        </w:rPr>
        <w:t>CTAs de reserva</w:t>
      </w:r>
    </w:p>
    <w:p>
      <w:pPr>
        <w:spacing w:before="20" w:after="40"/>
        <w:ind w:left="432"/>
      </w:pPr>
      <w:r>
        <w:rPr>
          <w:color w:val="444444"/>
          <w:sz w:val="20"/>
        </w:rPr>
        <w:t>•  [ ADD TO ITINERARY ] — adiciona a casa ao itinerário de serviços</w:t>
      </w:r>
    </w:p>
    <w:p>
      <w:pPr>
        <w:spacing w:before="20" w:after="40"/>
        <w:ind w:left="432"/>
      </w:pPr>
      <w:r>
        <w:rPr>
          <w:color w:val="444444"/>
          <w:sz w:val="20"/>
        </w:rPr>
        <w:t>•  [ ENQUIRE ABOUT THIS HOME ] — abre WhatsApp ou formulário de contacto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FLUXO DE RESERVA ACTUAL  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1.  </w:t>
      </w:r>
      <w:r>
        <w:rPr>
          <w:b/>
          <w:sz w:val="20"/>
        </w:rPr>
        <w:t>Utilizador clica num property card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2.  </w:t>
      </w:r>
      <w:r>
        <w:rPr>
          <w:b/>
          <w:sz w:val="20"/>
        </w:rPr>
        <w:t>Property Modal abre (slide-in da direita)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3.  </w:t>
      </w:r>
      <w:r>
        <w:rPr>
          <w:b/>
          <w:sz w:val="20"/>
        </w:rPr>
        <w:t>Utilizador vê fotos, descrição, serviços incluídos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4.  </w:t>
      </w:r>
      <w:r>
        <w:rPr>
          <w:b/>
          <w:sz w:val="20"/>
        </w:rPr>
        <w:t>Adiciona serviços ao itinerário (opcional)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5.  </w:t>
      </w:r>
      <w:r>
        <w:rPr>
          <w:b/>
          <w:sz w:val="20"/>
        </w:rPr>
        <w:t>Clica em "Enquire about this home"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6.  </w:t>
      </w:r>
      <w:r>
        <w:rPr>
          <w:b/>
          <w:sz w:val="20"/>
        </w:rPr>
        <w:t>Abre WhatsApp com mensagem pré-formatada OU formulário de contacto</w:t>
      </w:r>
      <w:r>
        <w:rPr>
          <w:color w:val="666666"/>
          <w:sz w:val="18"/>
        </w:rPr>
        <w:br/>
        <w:t xml:space="preserve">       Concierge responde manualmente com disponibilidade e preço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7.  </w:t>
      </w:r>
      <w:r>
        <w:rPr>
          <w:b/>
          <w:sz w:val="20"/>
        </w:rPr>
        <w:t>Reserva confirmada fora do site (email / WhatsApp)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FLUXO IDEAL (com Guesty integrado)  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1.  </w:t>
      </w:r>
      <w:r>
        <w:rPr>
          <w:b/>
          <w:sz w:val="20"/>
        </w:rPr>
        <w:t>Utilizador clica num property card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2.  </w:t>
      </w:r>
      <w:r>
        <w:rPr>
          <w:b/>
          <w:sz w:val="20"/>
        </w:rPr>
        <w:t>Property Modal abre com disponibilidade real do Guesty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3.  </w:t>
      </w:r>
      <w:r>
        <w:rPr>
          <w:b/>
          <w:sz w:val="20"/>
        </w:rPr>
        <w:t>Utilizador selecciona datas e nº de hóspedes dentro do modal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4.  </w:t>
      </w:r>
      <w:r>
        <w:rPr>
          <w:b/>
          <w:sz w:val="20"/>
        </w:rPr>
        <w:t>Modal mostra preço total calculado em tempo real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5.  </w:t>
      </w:r>
      <w:r>
        <w:rPr>
          <w:b/>
          <w:sz w:val="20"/>
        </w:rPr>
        <w:t>Adiciona serviços ao itinerário (opcional)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6.  </w:t>
      </w:r>
      <w:r>
        <w:rPr>
          <w:b/>
          <w:sz w:val="20"/>
        </w:rPr>
        <w:t>Clica em "Book now"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7.  </w:t>
      </w:r>
      <w:r>
        <w:rPr>
          <w:b/>
          <w:sz w:val="20"/>
        </w:rPr>
        <w:t>Opção A: Redirect para Guesty booking engine (página da propriedade no Guesty)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7.  </w:t>
      </w:r>
      <w:r>
        <w:rPr>
          <w:b/>
          <w:sz w:val="20"/>
        </w:rPr>
        <w:t>Opção B: Checkout nativo no site com pagamento Stripe + confirmação Guesty via API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O botão principal do modal deve ser "Enquire" (contacto manual) ou "Book now" (redirect Guesty)? Depende da estratégia de conversão e do nível de integração com o Guesty.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Deve haver um calendário de disponibilidade dentro do modal? Requer API do Guesty.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O modal deve mostrar o preço total calculado (noites × preço) ou apenas "A partir de €X/noite"?</w:t>
      </w:r>
    </w:p>
    <w:p>
      <w:r>
        <w:br w:type="page"/>
      </w:r>
    </w:p>
    <w:p>
      <w:pPr>
        <w:spacing w:before="400" w:after="120"/>
      </w:pPr>
      <w:r>
        <w:rPr>
          <w:b/>
          <w:color w:val="1A1A1A"/>
          <w:sz w:val="44"/>
        </w:rPr>
        <w:t>5. My Itinerary — O Sistema de Serviços e Experiências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O QUE É E QUAL O PROPÓSITO  </w:t>
      </w:r>
    </w:p>
    <w:p>
      <w:pPr>
        <w:spacing w:before="40" w:after="80"/>
        <w:ind w:left="0"/>
      </w:pPr>
      <w:r>
        <w:rPr>
          <w:color w:val="333333"/>
          <w:sz w:val="20"/>
        </w:rPr>
        <w:t>O "My Itinerary" é o sistema de upsell de serviços e experiências. É completamente separado da reserva da casa — serve para o hóspede planear e solicitar serviços adicionais (chef, spa, aventuras, etc.) antes ou durante a estadia.</w:t>
      </w:r>
    </w:p>
    <w:p>
      <w:pPr>
        <w:spacing w:before="40" w:after="80"/>
        <w:ind w:left="0"/>
      </w:pPr>
      <w:r>
        <w:rPr>
          <w:color w:val="333333"/>
          <w:sz w:val="20"/>
        </w:rPr>
        <w:t>A lógica é: o hóspede já reservou (ou está a considerar reservar) uma casa. Agora quer personalizar a sua estadia. Em vez de enviar emails avulso ou ligar, constrói o seu pedido de forma estruturada no site e envia tudo de uma vez ao concierge.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ONDE APARECE O BOTÃO "ADD TO ITINERARY"  </w:t>
      </w:r>
    </w:p>
    <w:p>
      <w:pPr>
        <w:spacing w:before="20" w:after="40"/>
        <w:ind w:left="432"/>
      </w:pPr>
      <w:r>
        <w:rPr>
          <w:color w:val="444444"/>
          <w:sz w:val="20"/>
        </w:rPr>
        <w:t>•  Página /services — em cada um dos 8 serviços</w:t>
      </w:r>
    </w:p>
    <w:p>
      <w:pPr>
        <w:spacing w:before="20" w:after="40"/>
        <w:ind w:left="432"/>
      </w:pPr>
      <w:r>
        <w:rPr>
          <w:color w:val="444444"/>
          <w:sz w:val="20"/>
        </w:rPr>
        <w:t>•  Página /adventures — em cada uma das 8 aventuras</w:t>
      </w:r>
    </w:p>
    <w:p>
      <w:pPr>
        <w:spacing w:before="20" w:after="40"/>
        <w:ind w:left="432"/>
      </w:pPr>
      <w:r>
        <w:rPr>
          <w:color w:val="444444"/>
          <w:sz w:val="20"/>
        </w:rPr>
        <w:t>•  Property Modal — na secção de serviços e aventuras</w:t>
      </w:r>
    </w:p>
    <w:p>
      <w:pPr>
        <w:spacing w:before="20" w:after="40"/>
        <w:ind w:left="432"/>
      </w:pPr>
      <w:r>
        <w:rPr>
          <w:color w:val="444444"/>
          <w:sz w:val="20"/>
        </w:rPr>
        <w:t>•  Destination Detail — na secção de serviços e aventuras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FLUXO COMPLETO DO ITINERARY  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1.  </w:t>
      </w:r>
      <w:r>
        <w:rPr>
          <w:b/>
          <w:sz w:val="20"/>
        </w:rPr>
        <w:t>Utilizador clica em "Add to itinerary" num serviço ou aventura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2.  </w:t>
      </w:r>
      <w:r>
        <w:rPr>
          <w:b/>
          <w:sz w:val="20"/>
        </w:rPr>
        <w:t>Abre o Add to Itinerary Modal (popup centrado)</w:t>
      </w:r>
      <w:r>
        <w:rPr>
          <w:color w:val="666666"/>
          <w:sz w:val="18"/>
        </w:rPr>
        <w:br/>
        <w:t xml:space="preserve">       Modal específico para aquele serviço — campos diferentes para Chef vs. Spa vs. Shuttle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3.  </w:t>
      </w:r>
      <w:r>
        <w:rPr>
          <w:b/>
          <w:sz w:val="20"/>
        </w:rPr>
        <w:t>Utilizador preenche os campos específicos</w:t>
      </w:r>
      <w:r>
        <w:rPr>
          <w:color w:val="666666"/>
          <w:sz w:val="18"/>
        </w:rPr>
        <w:br/>
        <w:t xml:space="preserve">       Ex: para Private Chef — tipo de refeição, menu, wine pairing, restrições alimentares, data/hora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4.  </w:t>
      </w:r>
      <w:r>
        <w:rPr>
          <w:b/>
          <w:sz w:val="20"/>
        </w:rPr>
        <w:t>Clica em "Add to itinerary"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5.  </w:t>
      </w:r>
      <w:r>
        <w:rPr>
          <w:b/>
          <w:sz w:val="20"/>
        </w:rPr>
        <w:t>Item é guardado no itinerário (estado local do browser)</w:t>
      </w:r>
      <w:r>
        <w:rPr>
          <w:color w:val="666666"/>
          <w:sz w:val="18"/>
        </w:rPr>
        <w:br/>
        <w:t xml:space="preserve">       Ícone do itinerário no header mostra contador (ex: "3")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6.  </w:t>
      </w:r>
      <w:r>
        <w:rPr>
          <w:b/>
          <w:sz w:val="20"/>
        </w:rPr>
        <w:t>Utilizador continua a navegar e adiciona mais itens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7.  </w:t>
      </w:r>
      <w:r>
        <w:rPr>
          <w:b/>
          <w:sz w:val="20"/>
        </w:rPr>
        <w:t>Clica no ícone do itinerário no header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8.  </w:t>
      </w:r>
      <w:r>
        <w:rPr>
          <w:b/>
          <w:sz w:val="20"/>
        </w:rPr>
        <w:t>Itinerary Drawer abre (painel lateral direito)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9.  </w:t>
      </w:r>
      <w:r>
        <w:rPr>
          <w:b/>
          <w:sz w:val="20"/>
        </w:rPr>
        <w:t>Utilizador revê todos os itens, edita ou remove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10.  </w:t>
      </w:r>
      <w:r>
        <w:rPr>
          <w:b/>
          <w:sz w:val="20"/>
        </w:rPr>
        <w:t>Preenche nome, email e propriedade/datas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11.  </w:t>
      </w:r>
      <w:r>
        <w:rPr>
          <w:b/>
          <w:sz w:val="20"/>
        </w:rPr>
        <w:t>Clica em "Send to concierge via WhatsApp"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12.  </w:t>
      </w:r>
      <w:r>
        <w:rPr>
          <w:b/>
          <w:sz w:val="20"/>
        </w:rPr>
        <w:t>Abre WhatsApp com mensagem estruturada pré-formatada</w:t>
      </w:r>
      <w:r>
        <w:rPr>
          <w:color w:val="666666"/>
          <w:sz w:val="18"/>
        </w:rPr>
        <w:br/>
        <w:t xml:space="preserve">       Mensagem inclui todos os serviços com os campos preenchidos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13.  </w:t>
      </w:r>
      <w:r>
        <w:rPr>
          <w:b/>
          <w:sz w:val="20"/>
        </w:rPr>
        <w:t>Concierge recebe, confirma disponibilidade e responde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PORQUE "ITINERARY" E NÃO "CART"  </w:t>
      </w:r>
    </w:p>
    <w:p>
      <w:pPr>
        <w:spacing w:before="40" w:after="80"/>
        <w:ind w:left="0"/>
      </w:pPr>
      <w:r>
        <w:rPr>
          <w:color w:val="333333"/>
          <w:sz w:val="20"/>
        </w:rPr>
        <w:t>A decisão de chamar "My Itinerary" em vez de "Cart" ou "Basket" é intencional e alinhada com o posicionamento de luxury hospitality:</w:t>
      </w:r>
    </w:p>
    <w:p>
      <w:pPr>
        <w:spacing w:before="20" w:after="40"/>
        <w:ind w:left="432"/>
      </w:pPr>
      <w:r>
        <w:rPr>
          <w:color w:val="444444"/>
          <w:sz w:val="20"/>
        </w:rPr>
        <w:t>•  "Cart" remete para e-commerce (Amazon, Zara). Não é a experiência que queremos.</w:t>
      </w:r>
    </w:p>
    <w:p>
      <w:pPr>
        <w:spacing w:before="20" w:after="40"/>
        <w:ind w:left="432"/>
      </w:pPr>
      <w:r>
        <w:rPr>
          <w:color w:val="444444"/>
          <w:sz w:val="20"/>
        </w:rPr>
        <w:t>•  "Itinerary" remete para planeamento de viagem, concierge, hotel de luxo.</w:t>
      </w:r>
    </w:p>
    <w:p>
      <w:pPr>
        <w:spacing w:before="20" w:after="40"/>
        <w:ind w:left="432"/>
      </w:pPr>
      <w:r>
        <w:rPr>
          <w:color w:val="444444"/>
          <w:sz w:val="20"/>
        </w:rPr>
        <w:t>•  Reforça a ideia de que o hóspede está a planear uma experiência, não a comprar produtos.</w:t>
      </w:r>
    </w:p>
    <w:p>
      <w:pPr>
        <w:spacing w:before="40" w:after="120"/>
        <w:ind w:left="288"/>
      </w:pPr>
      <w:r>
        <w:rPr>
          <w:i/>
          <w:color w:val="888888"/>
          <w:sz w:val="18"/>
        </w:rPr>
        <w:t>💡  O itinerário é guardado apenas no browser (localStorage). Se o utilizador fechar a janela, perde o itinerário. Uma evolução futura seria guardar o itinerário na conta do utilizador (requer autenticação).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O itinerário deve ser enviado via WhatsApp (actual) ou via email? Ou ambos? WhatsApp tem maior taxa de resposta mas pode não ser adequado para todos os mercados (ex: clientes alemães preferem email).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Deve haver um preço total estimado no itinerário? Actualmente mostra preços individuais mas não soma. Somar implica definir preços fixos — o que pode não ser possível para serviços com preço variável.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O itinerário deve estar ligado à reserva da casa? Ex: "Estou a ficar em Casa da Ribeira de 15 a 20 de Julho" — isto permitiria ao concierge ter contexto completo.</w:t>
      </w:r>
    </w:p>
    <w:p>
      <w:r>
        <w:br w:type="page"/>
      </w:r>
    </w:p>
    <w:p>
      <w:pPr>
        <w:spacing w:before="400" w:after="120"/>
      </w:pPr>
      <w:r>
        <w:rPr>
          <w:b/>
          <w:color w:val="1A1A1A"/>
          <w:sz w:val="44"/>
        </w:rPr>
        <w:t>6. Itinerary Drawer — O Painel Lateral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O QUE É  </w:t>
      </w:r>
    </w:p>
    <w:p>
      <w:pPr>
        <w:spacing w:before="40" w:after="80"/>
        <w:ind w:left="0"/>
      </w:pPr>
      <w:r>
        <w:rPr>
          <w:color w:val="333333"/>
          <w:sz w:val="20"/>
        </w:rPr>
        <w:t>O Itinerary Drawer é um painel que desliza da direita do ecrã quando o utilizador clica no ícone do itinerário no header. Mostra um resumo de todos os serviços e aventuras adicionados.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ESTRUTURA DO DRAWER  </w:t>
      </w:r>
    </w:p>
    <w:p>
      <w:pPr>
        <w:spacing w:before="200" w:after="40"/>
      </w:pPr>
      <w:r>
        <w:rPr>
          <w:b/>
          <w:color w:val="4A7C6F"/>
          <w:sz w:val="24"/>
        </w:rPr>
        <w:t>Header</w:t>
      </w:r>
    </w:p>
    <w:p>
      <w:pPr>
        <w:spacing w:before="20" w:after="40"/>
        <w:ind w:left="432"/>
      </w:pPr>
      <w:r>
        <w:rPr>
          <w:color w:val="444444"/>
          <w:sz w:val="20"/>
        </w:rPr>
        <w:t>•  "My Itinerary" — título</w:t>
      </w:r>
    </w:p>
    <w:p>
      <w:pPr>
        <w:spacing w:before="20" w:after="40"/>
        <w:ind w:left="432"/>
      </w:pPr>
      <w:r>
        <w:rPr>
          <w:color w:val="444444"/>
          <w:sz w:val="20"/>
        </w:rPr>
        <w:t>•  Contador de itens (ex: "3 items")</w:t>
      </w:r>
    </w:p>
    <w:p>
      <w:pPr>
        <w:spacing w:before="20" w:after="40"/>
        <w:ind w:left="432"/>
      </w:pPr>
      <w:r>
        <w:rPr>
          <w:color w:val="444444"/>
          <w:sz w:val="20"/>
        </w:rPr>
        <w:t>•  [X] botão de fechar</w:t>
      </w:r>
    </w:p>
    <w:p>
      <w:pPr>
        <w:spacing w:before="200" w:after="40"/>
      </w:pPr>
      <w:r>
        <w:rPr>
          <w:b/>
          <w:color w:val="4A7C6F"/>
          <w:sz w:val="24"/>
        </w:rPr>
        <w:t>Informação do hóspede</w:t>
      </w:r>
    </w:p>
    <w:p>
      <w:pPr>
        <w:spacing w:before="20" w:after="40"/>
        <w:ind w:left="432"/>
      </w:pPr>
      <w:r>
        <w:rPr>
          <w:color w:val="444444"/>
          <w:sz w:val="20"/>
        </w:rPr>
        <w:t>•  Campo: Your name *</w:t>
      </w:r>
    </w:p>
    <w:p>
      <w:pPr>
        <w:spacing w:before="20" w:after="40"/>
        <w:ind w:left="432"/>
      </w:pPr>
      <w:r>
        <w:rPr>
          <w:color w:val="444444"/>
          <w:sz w:val="20"/>
        </w:rPr>
        <w:t>•  Campo: Your email *</w:t>
      </w:r>
    </w:p>
    <w:p>
      <w:pPr>
        <w:spacing w:before="20" w:after="40"/>
        <w:ind w:left="432"/>
      </w:pPr>
      <w:r>
        <w:rPr>
          <w:color w:val="444444"/>
          <w:sz w:val="20"/>
        </w:rPr>
        <w:t>•  Campo: Property / Dates (opcional)</w:t>
      </w:r>
    </w:p>
    <w:p>
      <w:pPr>
        <w:spacing w:before="200" w:after="40"/>
      </w:pPr>
      <w:r>
        <w:rPr>
          <w:b/>
          <w:color w:val="4A7C6F"/>
          <w:sz w:val="24"/>
        </w:rPr>
        <w:t>Lista de itens (agrupados por categoria)</w:t>
      </w:r>
    </w:p>
    <w:p>
      <w:pPr>
        <w:spacing w:before="20" w:after="40"/>
        <w:ind w:left="432"/>
      </w:pPr>
      <w:r>
        <w:rPr>
          <w:color w:val="444444"/>
          <w:sz w:val="20"/>
        </w:rPr>
        <w:t>•  [Ícone categoria]  Nome do serviço/aventura</w:t>
      </w:r>
    </w:p>
    <w:p>
      <w:pPr>
        <w:spacing w:before="20" w:after="40"/>
        <w:ind w:left="432"/>
      </w:pPr>
      <w:r>
        <w:rPr>
          <w:color w:val="444444"/>
          <w:sz w:val="20"/>
        </w:rPr>
        <w:t>•  Campos preenchidos (ex: "Jantar · 6 pessoas · Traditional Portuguese · 15 Jul 20:00")</w:t>
      </w:r>
    </w:p>
    <w:p>
      <w:pPr>
        <w:spacing w:before="20" w:after="40"/>
        <w:ind w:left="432"/>
      </w:pPr>
      <w:r>
        <w:rPr>
          <w:color w:val="444444"/>
          <w:sz w:val="20"/>
        </w:rPr>
        <w:t>•  Preço estimado</w:t>
      </w:r>
    </w:p>
    <w:p>
      <w:pPr>
        <w:spacing w:before="20" w:after="40"/>
        <w:ind w:left="432"/>
      </w:pPr>
      <w:r>
        <w:rPr>
          <w:color w:val="444444"/>
          <w:sz w:val="20"/>
        </w:rPr>
        <w:t>•  [✏ Editar]  [🗑 Remover]</w:t>
      </w:r>
    </w:p>
    <w:p>
      <w:pPr>
        <w:spacing w:before="200" w:after="40"/>
      </w:pPr>
      <w:r>
        <w:rPr>
          <w:b/>
          <w:color w:val="4A7C6F"/>
          <w:sz w:val="24"/>
        </w:rPr>
        <w:t>Total estimado</w:t>
      </w:r>
    </w:p>
    <w:p>
      <w:pPr>
        <w:spacing w:before="20" w:after="40"/>
        <w:ind w:left="432"/>
      </w:pPr>
      <w:r>
        <w:rPr>
          <w:color w:val="444444"/>
          <w:sz w:val="20"/>
        </w:rPr>
        <w:t>•  "Estimated total: €420"  (soma dos preços mínimos)</w:t>
      </w:r>
    </w:p>
    <w:p>
      <w:pPr>
        <w:spacing w:before="200" w:after="40"/>
      </w:pPr>
      <w:r>
        <w:rPr>
          <w:b/>
          <w:color w:val="4A7C6F"/>
          <w:sz w:val="24"/>
        </w:rPr>
        <w:t>CTAs</w:t>
      </w:r>
    </w:p>
    <w:p>
      <w:pPr>
        <w:spacing w:before="20" w:after="40"/>
        <w:ind w:left="432"/>
      </w:pPr>
      <w:r>
        <w:rPr>
          <w:color w:val="444444"/>
          <w:sz w:val="20"/>
        </w:rPr>
        <w:t>•  [ SEND TO CONCIERGE VIA WHATSAPP ] — principal</w:t>
      </w:r>
    </w:p>
    <w:p>
      <w:pPr>
        <w:spacing w:before="20" w:after="40"/>
        <w:ind w:left="432"/>
      </w:pPr>
      <w:r>
        <w:rPr>
          <w:color w:val="444444"/>
          <w:sz w:val="20"/>
        </w:rPr>
        <w:t>•  [ SEND VIA EMAIL ] — alternativo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MENSAGEM WHATSAPP GERADA (formato actual)  </w:t>
      </w:r>
    </w:p>
    <w:p>
      <w:pPr>
        <w:spacing w:before="40" w:after="80"/>
        <w:ind w:left="0"/>
      </w:pPr>
      <w:r>
        <w:rPr>
          <w:color w:val="333333"/>
          <w:sz w:val="20"/>
        </w:rPr>
        <w:t>A mensagem enviada ao concierge tem este formato:</w:t>
      </w:r>
    </w:p>
    <w:p>
      <w:pPr>
        <w:spacing w:before="20" w:after="40"/>
        <w:ind w:left="432"/>
      </w:pPr>
      <w:r>
        <w:rPr>
          <w:color w:val="444444"/>
          <w:sz w:val="20"/>
        </w:rPr>
        <w:t>"Olá Portugal Active! Gostaria de adicionar os seguintes serviços à minha estadia:"</w:t>
      </w:r>
    </w:p>
    <w:p>
      <w:pPr>
        <w:spacing w:before="20" w:after="40"/>
        <w:ind w:left="432"/>
      </w:pPr>
      <w:r>
        <w:rPr>
          <w:color w:val="444444"/>
          <w:sz w:val="20"/>
        </w:rPr>
      </w:r>
    </w:p>
    <w:p>
      <w:pPr>
        <w:spacing w:before="20" w:after="40"/>
        <w:ind w:left="432"/>
      </w:pPr>
      <w:r>
        <w:rPr>
          <w:color w:val="444444"/>
          <w:sz w:val="20"/>
        </w:rPr>
        <w:t>Nome: [nome]</w:t>
      </w:r>
    </w:p>
    <w:p>
      <w:pPr>
        <w:spacing w:before="20" w:after="40"/>
        <w:ind w:left="432"/>
      </w:pPr>
      <w:r>
        <w:rPr>
          <w:color w:val="444444"/>
          <w:sz w:val="20"/>
        </w:rPr>
        <w:t>Email: [email]</w:t>
      </w:r>
    </w:p>
    <w:p>
      <w:pPr>
        <w:spacing w:before="20" w:after="40"/>
        <w:ind w:left="432"/>
      </w:pPr>
      <w:r>
        <w:rPr>
          <w:color w:val="444444"/>
          <w:sz w:val="20"/>
        </w:rPr>
        <w:t>Propriedade/Datas: [se preenchido]</w:t>
      </w:r>
    </w:p>
    <w:p>
      <w:pPr>
        <w:spacing w:before="20" w:after="40"/>
        <w:ind w:left="432"/>
      </w:pPr>
      <w:r>
        <w:rPr>
          <w:color w:val="444444"/>
          <w:sz w:val="20"/>
        </w:rPr>
      </w:r>
    </w:p>
    <w:p>
      <w:pPr>
        <w:spacing w:before="20" w:after="40"/>
        <w:ind w:left="432"/>
      </w:pPr>
      <w:r>
        <w:rPr>
          <w:color w:val="444444"/>
          <w:sz w:val="20"/>
        </w:rPr>
        <w:t>🍽 Private Chef</w:t>
      </w:r>
    </w:p>
    <w:p>
      <w:pPr>
        <w:spacing w:before="20" w:after="40"/>
        <w:ind w:left="432"/>
      </w:pPr>
      <w:r>
        <w:rPr>
          <w:color w:val="444444"/>
          <w:sz w:val="20"/>
        </w:rPr>
        <w:t xml:space="preserve">   — Jantar para 6 pessoas</w:t>
      </w:r>
    </w:p>
    <w:p>
      <w:pPr>
        <w:spacing w:before="20" w:after="40"/>
        <w:ind w:left="432"/>
      </w:pPr>
      <w:r>
        <w:rPr>
          <w:color w:val="444444"/>
          <w:sz w:val="20"/>
        </w:rPr>
        <w:t xml:space="preserve">   — Menu: Traditional Portuguese</w:t>
      </w:r>
    </w:p>
    <w:p>
      <w:pPr>
        <w:spacing w:before="20" w:after="40"/>
        <w:ind w:left="432"/>
      </w:pPr>
      <w:r>
        <w:rPr>
          <w:color w:val="444444"/>
          <w:sz w:val="20"/>
        </w:rPr>
        <w:t xml:space="preserve">   — Wine pairing: Sim</w:t>
      </w:r>
    </w:p>
    <w:p>
      <w:pPr>
        <w:spacing w:before="20" w:after="40"/>
        <w:ind w:left="432"/>
      </w:pPr>
      <w:r>
        <w:rPr>
          <w:color w:val="444444"/>
          <w:sz w:val="20"/>
        </w:rPr>
        <w:t xml:space="preserve">   — Data: 15 Jul, 20:00</w:t>
      </w:r>
    </w:p>
    <w:p>
      <w:pPr>
        <w:spacing w:before="20" w:after="40"/>
        <w:ind w:left="432"/>
      </w:pPr>
      <w:r>
        <w:rPr>
          <w:color w:val="444444"/>
          <w:sz w:val="20"/>
        </w:rPr>
      </w:r>
    </w:p>
    <w:p>
      <w:pPr>
        <w:spacing w:before="20" w:after="40"/>
        <w:ind w:left="432"/>
      </w:pPr>
      <w:r>
        <w:rPr>
          <w:color w:val="444444"/>
          <w:sz w:val="20"/>
        </w:rPr>
        <w:t>💆 In-Villa Spa</w:t>
      </w:r>
    </w:p>
    <w:p>
      <w:pPr>
        <w:spacing w:before="20" w:after="40"/>
        <w:ind w:left="432"/>
      </w:pPr>
      <w:r>
        <w:rPr>
          <w:color w:val="444444"/>
          <w:sz w:val="20"/>
        </w:rPr>
        <w:t xml:space="preserve">   — Deep tissue, 90 min, 2 pessoas</w:t>
      </w:r>
    </w:p>
    <w:p>
      <w:pPr>
        <w:spacing w:before="20" w:after="40"/>
        <w:ind w:left="432"/>
      </w:pPr>
      <w:r>
        <w:rPr>
          <w:color w:val="444444"/>
          <w:sz w:val="20"/>
        </w:rPr>
        <w:t xml:space="preserve">   — Data: 16 Jul, 11:00</w:t>
      </w:r>
    </w:p>
    <w:p>
      <w:pPr>
        <w:spacing w:before="20" w:after="40"/>
        <w:ind w:left="432"/>
      </w:pPr>
      <w:r>
        <w:rPr>
          <w:color w:val="444444"/>
          <w:sz w:val="20"/>
        </w:rPr>
      </w:r>
    </w:p>
    <w:p>
      <w:pPr>
        <w:spacing w:before="20" w:after="40"/>
        <w:ind w:left="432"/>
      </w:pPr>
      <w:r>
        <w:rPr>
          <w:color w:val="444444"/>
          <w:sz w:val="20"/>
        </w:rPr>
        <w:t>Total estimado: €420</w:t>
      </w:r>
    </w:p>
    <w:p>
      <w:pPr>
        <w:spacing w:before="40" w:after="120"/>
        <w:ind w:left="288"/>
      </w:pPr>
      <w:r>
        <w:rPr>
          <w:i/>
          <w:color w:val="888888"/>
          <w:sz w:val="18"/>
        </w:rPr>
        <w:t>💡  O número de WhatsApp destino é +351 927 161 771. A mensagem abre no WhatsApp do utilizador — não é enviada automaticamente.</w:t>
      </w:r>
    </w:p>
    <w:p>
      <w:r>
        <w:br w:type="page"/>
      </w:r>
    </w:p>
    <w:p>
      <w:pPr>
        <w:spacing w:before="400" w:after="120"/>
      </w:pPr>
      <w:r>
        <w:rPr>
          <w:b/>
          <w:color w:val="1A1A1A"/>
          <w:sz w:val="44"/>
        </w:rPr>
        <w:t>7. Add to Itinerary Modal — Campos Específicos por Serviço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O QUE É  </w:t>
      </w:r>
    </w:p>
    <w:p>
      <w:pPr>
        <w:spacing w:before="40" w:after="80"/>
        <w:ind w:left="0"/>
      </w:pPr>
      <w:r>
        <w:rPr>
          <w:color w:val="333333"/>
          <w:sz w:val="20"/>
        </w:rPr>
        <w:t>Quando o utilizador clica em "Add to itinerary", abre um modal (popup centrado) com campos específicos para aquele serviço ou aventura. Cada serviço tem campos diferentes.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CAMPOS POR SERVIÇO  </w:t>
      </w:r>
    </w:p>
    <w:p>
      <w:pPr>
        <w:spacing w:before="200" w:after="40"/>
      </w:pPr>
      <w:r>
        <w:rPr>
          <w:b/>
          <w:color w:val="4A7C6F"/>
          <w:sz w:val="24"/>
        </w:rPr>
        <w:t>🍳 Private Chef</w:t>
      </w:r>
    </w:p>
    <w:p>
      <w:pPr>
        <w:spacing w:before="20" w:after="40"/>
        <w:ind w:left="432"/>
      </w:pPr>
      <w:r>
        <w:rPr>
          <w:color w:val="444444"/>
          <w:sz w:val="20"/>
        </w:rPr>
        <w:t>•  Meal type: Breakfast / Lunch / Dinner / Full day</w:t>
      </w:r>
    </w:p>
    <w:p>
      <w:pPr>
        <w:spacing w:before="20" w:after="40"/>
        <w:ind w:left="432"/>
      </w:pPr>
      <w:r>
        <w:rPr>
          <w:color w:val="444444"/>
          <w:sz w:val="20"/>
        </w:rPr>
        <w:t>•  Menu style: Traditional Portuguese / International / Tasting menu / BBQ</w:t>
      </w:r>
    </w:p>
    <w:p>
      <w:pPr>
        <w:spacing w:before="20" w:after="40"/>
        <w:ind w:left="432"/>
      </w:pPr>
      <w:r>
        <w:rPr>
          <w:color w:val="444444"/>
          <w:sz w:val="20"/>
        </w:rPr>
        <w:t>•  Wine pairing: Yes / No</w:t>
      </w:r>
    </w:p>
    <w:p>
      <w:pPr>
        <w:spacing w:before="20" w:after="40"/>
        <w:ind w:left="432"/>
      </w:pPr>
      <w:r>
        <w:rPr>
          <w:color w:val="444444"/>
          <w:sz w:val="20"/>
        </w:rPr>
        <w:t>•  Dietary requirements: (texto livre)</w:t>
      </w:r>
    </w:p>
    <w:p>
      <w:pPr>
        <w:spacing w:before="20" w:after="40"/>
        <w:ind w:left="432"/>
      </w:pPr>
      <w:r>
        <w:rPr>
          <w:color w:val="444444"/>
          <w:sz w:val="20"/>
        </w:rPr>
        <w:t>•  Number of guests: (número)</w:t>
      </w:r>
    </w:p>
    <w:p>
      <w:pPr>
        <w:spacing w:before="20" w:after="40"/>
        <w:ind w:left="432"/>
      </w:pPr>
      <w:r>
        <w:rPr>
          <w:color w:val="444444"/>
          <w:sz w:val="20"/>
        </w:rPr>
        <w:t>•  Preferred date &amp; time: (data + hora)</w:t>
      </w:r>
    </w:p>
    <w:p>
      <w:pPr>
        <w:spacing w:before="200" w:after="40"/>
      </w:pPr>
      <w:r>
        <w:rPr>
          <w:b/>
          <w:color w:val="4A7C6F"/>
          <w:sz w:val="24"/>
        </w:rPr>
        <w:t>💆 In-Villa Spa &amp; Massage</w:t>
      </w:r>
    </w:p>
    <w:p>
      <w:pPr>
        <w:spacing w:before="20" w:after="40"/>
        <w:ind w:left="432"/>
      </w:pPr>
      <w:r>
        <w:rPr>
          <w:color w:val="444444"/>
          <w:sz w:val="20"/>
        </w:rPr>
        <w:t>•  Treatment type: Deep tissue / Hot stone / Aromatherapy / Couples / Facial</w:t>
      </w:r>
    </w:p>
    <w:p>
      <w:pPr>
        <w:spacing w:before="20" w:after="40"/>
        <w:ind w:left="432"/>
      </w:pPr>
      <w:r>
        <w:rPr>
          <w:color w:val="444444"/>
          <w:sz w:val="20"/>
        </w:rPr>
        <w:t>•  Duration: 60 min / 90 min / 120 min</w:t>
      </w:r>
    </w:p>
    <w:p>
      <w:pPr>
        <w:spacing w:before="20" w:after="40"/>
        <w:ind w:left="432"/>
      </w:pPr>
      <w:r>
        <w:rPr>
          <w:color w:val="444444"/>
          <w:sz w:val="20"/>
        </w:rPr>
        <w:t>•  Number of people: (número)</w:t>
      </w:r>
    </w:p>
    <w:p>
      <w:pPr>
        <w:spacing w:before="20" w:after="40"/>
        <w:ind w:left="432"/>
      </w:pPr>
      <w:r>
        <w:rPr>
          <w:color w:val="444444"/>
          <w:sz w:val="20"/>
        </w:rPr>
        <w:t>•  Preferred date &amp; time: (data + hora)</w:t>
      </w:r>
    </w:p>
    <w:p>
      <w:pPr>
        <w:spacing w:before="200" w:after="40"/>
      </w:pPr>
      <w:r>
        <w:rPr>
          <w:b/>
          <w:color w:val="4A7C6F"/>
          <w:sz w:val="24"/>
        </w:rPr>
        <w:t>🧘 Private Yoga</w:t>
      </w:r>
    </w:p>
    <w:p>
      <w:pPr>
        <w:spacing w:before="20" w:after="40"/>
        <w:ind w:left="432"/>
      </w:pPr>
      <w:r>
        <w:rPr>
          <w:color w:val="444444"/>
          <w:sz w:val="20"/>
        </w:rPr>
        <w:t>•  Session type: Hatha / Vinyasa / Yin / Meditation / Family</w:t>
      </w:r>
    </w:p>
    <w:p>
      <w:pPr>
        <w:spacing w:before="20" w:after="40"/>
        <w:ind w:left="432"/>
      </w:pPr>
      <w:r>
        <w:rPr>
          <w:color w:val="444444"/>
          <w:sz w:val="20"/>
        </w:rPr>
        <w:t>•  Duration: 60 min / 90 min</w:t>
      </w:r>
    </w:p>
    <w:p>
      <w:pPr>
        <w:spacing w:before="20" w:after="40"/>
        <w:ind w:left="432"/>
      </w:pPr>
      <w:r>
        <w:rPr>
          <w:color w:val="444444"/>
          <w:sz w:val="20"/>
        </w:rPr>
        <w:t>•  Number of participants: (número)</w:t>
      </w:r>
    </w:p>
    <w:p>
      <w:pPr>
        <w:spacing w:before="20" w:after="40"/>
        <w:ind w:left="432"/>
      </w:pPr>
      <w:r>
        <w:rPr>
          <w:color w:val="444444"/>
          <w:sz w:val="20"/>
        </w:rPr>
        <w:t>•  Preferred date &amp; time: (data + hora)</w:t>
      </w:r>
    </w:p>
    <w:p>
      <w:pPr>
        <w:spacing w:before="200" w:after="40"/>
      </w:pPr>
      <w:r>
        <w:rPr>
          <w:b/>
          <w:color w:val="4A7C6F"/>
          <w:sz w:val="24"/>
        </w:rPr>
        <w:t>💪 Personal Training</w:t>
      </w:r>
    </w:p>
    <w:p>
      <w:pPr>
        <w:spacing w:before="20" w:after="40"/>
        <w:ind w:left="432"/>
      </w:pPr>
      <w:r>
        <w:rPr>
          <w:color w:val="444444"/>
          <w:sz w:val="20"/>
        </w:rPr>
        <w:t>•  Training style: Strength / HIIT / Mobility / Outdoor / Family fitness</w:t>
      </w:r>
    </w:p>
    <w:p>
      <w:pPr>
        <w:spacing w:before="20" w:after="40"/>
        <w:ind w:left="432"/>
      </w:pPr>
      <w:r>
        <w:rPr>
          <w:color w:val="444444"/>
          <w:sz w:val="20"/>
        </w:rPr>
        <w:t>•  Duration: 60 min / 90 min</w:t>
      </w:r>
    </w:p>
    <w:p>
      <w:pPr>
        <w:spacing w:before="20" w:after="40"/>
        <w:ind w:left="432"/>
      </w:pPr>
      <w:r>
        <w:rPr>
          <w:color w:val="444444"/>
          <w:sz w:val="20"/>
        </w:rPr>
        <w:t>•  Number of participants: (número)</w:t>
      </w:r>
    </w:p>
    <w:p>
      <w:pPr>
        <w:spacing w:before="20" w:after="40"/>
        <w:ind w:left="432"/>
      </w:pPr>
      <w:r>
        <w:rPr>
          <w:color w:val="444444"/>
          <w:sz w:val="20"/>
        </w:rPr>
        <w:t>•  Preferred date &amp; time: (data + hora)</w:t>
      </w:r>
    </w:p>
    <w:p>
      <w:pPr>
        <w:spacing w:before="200" w:after="40"/>
      </w:pPr>
      <w:r>
        <w:rPr>
          <w:b/>
          <w:color w:val="4A7C6F"/>
          <w:sz w:val="24"/>
        </w:rPr>
        <w:t>🛒 Grocery Setup &amp; Delivery</w:t>
      </w:r>
    </w:p>
    <w:p>
      <w:pPr>
        <w:spacing w:before="20" w:after="40"/>
        <w:ind w:left="432"/>
      </w:pPr>
      <w:r>
        <w:rPr>
          <w:color w:val="444444"/>
          <w:sz w:val="20"/>
        </w:rPr>
        <w:t>•  Dietary preferences / restrictions: (texto livre)</w:t>
      </w:r>
    </w:p>
    <w:p>
      <w:pPr>
        <w:spacing w:before="20" w:after="40"/>
        <w:ind w:left="432"/>
      </w:pPr>
      <w:r>
        <w:rPr>
          <w:color w:val="444444"/>
          <w:sz w:val="20"/>
        </w:rPr>
        <w:t>•  Special requests: (texto livre)</w:t>
      </w:r>
    </w:p>
    <w:p>
      <w:pPr>
        <w:spacing w:before="20" w:after="40"/>
        <w:ind w:left="432"/>
      </w:pPr>
      <w:r>
        <w:rPr>
          <w:color w:val="444444"/>
          <w:sz w:val="20"/>
        </w:rPr>
        <w:t>•  Preferred delivery date: (data)</w:t>
      </w:r>
    </w:p>
    <w:p>
      <w:pPr>
        <w:spacing w:before="200" w:after="40"/>
      </w:pPr>
      <w:r>
        <w:rPr>
          <w:b/>
          <w:color w:val="4A7C6F"/>
          <w:sz w:val="24"/>
        </w:rPr>
        <w:t>👶 Babysitter</w:t>
      </w:r>
    </w:p>
    <w:p>
      <w:pPr>
        <w:spacing w:before="20" w:after="40"/>
        <w:ind w:left="432"/>
      </w:pPr>
      <w:r>
        <w:rPr>
          <w:color w:val="444444"/>
          <w:sz w:val="20"/>
        </w:rPr>
        <w:t>•  Number of children: (número)</w:t>
      </w:r>
    </w:p>
    <w:p>
      <w:pPr>
        <w:spacing w:before="20" w:after="40"/>
        <w:ind w:left="432"/>
      </w:pPr>
      <w:r>
        <w:rPr>
          <w:color w:val="444444"/>
          <w:sz w:val="20"/>
        </w:rPr>
        <w:t>•  Ages of children: (texto livre)</w:t>
      </w:r>
    </w:p>
    <w:p>
      <w:pPr>
        <w:spacing w:before="20" w:after="40"/>
        <w:ind w:left="432"/>
      </w:pPr>
      <w:r>
        <w:rPr>
          <w:color w:val="444444"/>
          <w:sz w:val="20"/>
        </w:rPr>
        <w:t>•  Daytime or evening: Daytime / Evening / Both</w:t>
      </w:r>
    </w:p>
    <w:p>
      <w:pPr>
        <w:spacing w:before="20" w:after="40"/>
        <w:ind w:left="432"/>
      </w:pPr>
      <w:r>
        <w:rPr>
          <w:color w:val="444444"/>
          <w:sz w:val="20"/>
        </w:rPr>
        <w:t>•  Preferred date &amp; time: (data + hora)</w:t>
      </w:r>
    </w:p>
    <w:p>
      <w:pPr>
        <w:spacing w:before="200" w:after="40"/>
      </w:pPr>
      <w:r>
        <w:rPr>
          <w:b/>
          <w:color w:val="4A7C6F"/>
          <w:sz w:val="24"/>
        </w:rPr>
        <w:t>🚗 Airport Shuttle &amp; Private Chauffeur</w:t>
      </w:r>
    </w:p>
    <w:p>
      <w:pPr>
        <w:spacing w:before="20" w:after="40"/>
        <w:ind w:left="432"/>
      </w:pPr>
      <w:r>
        <w:rPr>
          <w:color w:val="444444"/>
          <w:sz w:val="20"/>
        </w:rPr>
        <w:t>•  Flight number: (texto)</w:t>
      </w:r>
    </w:p>
    <w:p>
      <w:pPr>
        <w:spacing w:before="20" w:after="40"/>
        <w:ind w:left="432"/>
      </w:pPr>
      <w:r>
        <w:rPr>
          <w:color w:val="444444"/>
          <w:sz w:val="20"/>
        </w:rPr>
        <w:t>•  Arrival / Departure airport: Porto / Lisbon / Faro / Other</w:t>
      </w:r>
    </w:p>
    <w:p>
      <w:pPr>
        <w:spacing w:before="20" w:after="40"/>
        <w:ind w:left="432"/>
      </w:pPr>
      <w:r>
        <w:rPr>
          <w:color w:val="444444"/>
          <w:sz w:val="20"/>
        </w:rPr>
        <w:t>•  Direction: Arrival / Departure</w:t>
      </w:r>
    </w:p>
    <w:p>
      <w:pPr>
        <w:spacing w:before="20" w:after="40"/>
        <w:ind w:left="432"/>
      </w:pPr>
      <w:r>
        <w:rPr>
          <w:color w:val="444444"/>
          <w:sz w:val="20"/>
        </w:rPr>
        <w:t>•  Number of passengers: (número)</w:t>
      </w:r>
    </w:p>
    <w:p>
      <w:pPr>
        <w:spacing w:before="20" w:after="40"/>
        <w:ind w:left="432"/>
      </w:pPr>
      <w:r>
        <w:rPr>
          <w:color w:val="444444"/>
          <w:sz w:val="20"/>
        </w:rPr>
        <w:t>•  Luggage pieces: (número)</w:t>
      </w:r>
    </w:p>
    <w:p>
      <w:pPr>
        <w:spacing w:before="20" w:after="40"/>
        <w:ind w:left="432"/>
      </w:pPr>
      <w:r>
        <w:rPr>
          <w:color w:val="444444"/>
          <w:sz w:val="20"/>
        </w:rPr>
        <w:t>•  Preferred date &amp; time: (data + hora)</w:t>
      </w:r>
    </w:p>
    <w:p>
      <w:pPr>
        <w:spacing w:before="200" w:after="40"/>
      </w:pPr>
      <w:r>
        <w:rPr>
          <w:b/>
          <w:color w:val="4A7C6F"/>
          <w:sz w:val="24"/>
        </w:rPr>
        <w:t>🏠 Daily Housekeeping</w:t>
      </w:r>
    </w:p>
    <w:p>
      <w:pPr>
        <w:spacing w:before="20" w:after="40"/>
        <w:ind w:left="432"/>
      </w:pPr>
      <w:r>
        <w:rPr>
          <w:color w:val="444444"/>
          <w:sz w:val="20"/>
        </w:rPr>
        <w:t>•  Service tier:</w:t>
      </w:r>
    </w:p>
    <w:p>
      <w:pPr>
        <w:spacing w:before="20" w:after="40"/>
        <w:ind w:left="432"/>
      </w:pPr>
      <w:r>
        <w:rPr>
          <w:color w:val="444444"/>
          <w:sz w:val="20"/>
        </w:rPr>
        <w:t>•    — Quick Refresh (1h): Light clean, surfaces, bins, fresh towels</w:t>
      </w:r>
    </w:p>
    <w:p>
      <w:pPr>
        <w:spacing w:before="20" w:after="40"/>
        <w:ind w:left="432"/>
      </w:pPr>
      <w:r>
        <w:rPr>
          <w:color w:val="444444"/>
          <w:sz w:val="20"/>
        </w:rPr>
        <w:t>•    — Full Service (2-3h): Deep clean, linens changed, full bathroom</w:t>
      </w:r>
    </w:p>
    <w:p>
      <w:pPr>
        <w:spacing w:before="20" w:after="40"/>
        <w:ind w:left="432"/>
      </w:pPr>
      <w:r>
        <w:rPr>
          <w:color w:val="444444"/>
          <w:sz w:val="20"/>
        </w:rPr>
        <w:t>•    — Custom: Specify your requirements</w:t>
      </w:r>
    </w:p>
    <w:p>
      <w:pPr>
        <w:spacing w:before="20" w:after="40"/>
        <w:ind w:left="432"/>
      </w:pPr>
      <w:r>
        <w:rPr>
          <w:color w:val="444444"/>
          <w:sz w:val="20"/>
        </w:rPr>
        <w:t>•  Frequency: Once / Daily / Every 2 days</w:t>
      </w:r>
    </w:p>
    <w:p>
      <w:pPr>
        <w:spacing w:before="20" w:after="40"/>
        <w:ind w:left="432"/>
      </w:pPr>
      <w:r>
        <w:rPr>
          <w:color w:val="444444"/>
          <w:sz w:val="20"/>
        </w:rPr>
        <w:t>•  Preferred time: Morning / Afternoon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CAMPOS PARA AVENTURAS  </w:t>
      </w:r>
    </w:p>
    <w:p>
      <w:pPr>
        <w:spacing w:before="40" w:after="80"/>
        <w:ind w:left="0"/>
      </w:pPr>
      <w:r>
        <w:rPr>
          <w:color w:val="333333"/>
          <w:sz w:val="20"/>
        </w:rPr>
        <w:t>As aventuras têm campos mais simples:</w:t>
      </w:r>
    </w:p>
    <w:p>
      <w:pPr>
        <w:spacing w:before="20" w:after="40"/>
        <w:ind w:left="432"/>
      </w:pPr>
      <w:r>
        <w:rPr>
          <w:color w:val="444444"/>
          <w:sz w:val="20"/>
        </w:rPr>
        <w:t>•  Number of participants: (número)</w:t>
      </w:r>
    </w:p>
    <w:p>
      <w:pPr>
        <w:spacing w:before="20" w:after="40"/>
        <w:ind w:left="432"/>
      </w:pPr>
      <w:r>
        <w:rPr>
          <w:color w:val="444444"/>
          <w:sz w:val="20"/>
        </w:rPr>
        <w:t>•  Experience level: Beginner / Intermediate / Advanced</w:t>
      </w:r>
    </w:p>
    <w:p>
      <w:pPr>
        <w:spacing w:before="20" w:after="40"/>
        <w:ind w:left="432"/>
      </w:pPr>
      <w:r>
        <w:rPr>
          <w:color w:val="444444"/>
          <w:sz w:val="20"/>
        </w:rPr>
        <w:t>•  Preferred date: (data)</w:t>
      </w:r>
    </w:p>
    <w:p>
      <w:pPr>
        <w:spacing w:before="20" w:after="40"/>
        <w:ind w:left="432"/>
      </w:pPr>
      <w:r>
        <w:rPr>
          <w:color w:val="444444"/>
          <w:sz w:val="20"/>
        </w:rPr>
        <w:t>•  Special requirements: (texto livre)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Faltam campos para algumas aventuras específicas? Ex: Surf lessons pode precisar de "board size" ou "wetsuit size". Horseback riding pode precisar de "rider weight" por razões de segurança.</w:t>
      </w:r>
    </w:p>
    <w:p>
      <w:r>
        <w:br w:type="page"/>
      </w:r>
    </w:p>
    <w:p>
      <w:pPr>
        <w:spacing w:before="400" w:after="120"/>
      </w:pPr>
      <w:r>
        <w:rPr>
          <w:b/>
          <w:color w:val="1A1A1A"/>
          <w:sz w:val="44"/>
        </w:rPr>
        <w:t>8. Destination Detail — A Página de Destino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O QUE É E QUAL O PROPÓSITO  </w:t>
      </w:r>
    </w:p>
    <w:p>
      <w:pPr>
        <w:spacing w:before="40" w:after="80"/>
        <w:ind w:left="0"/>
      </w:pPr>
      <w:r>
        <w:rPr>
          <w:color w:val="333333"/>
          <w:sz w:val="20"/>
        </w:rPr>
        <w:t>A página de destino é um "mega-guide" editorial sobre cada região. Tem dois propósitos:</w:t>
      </w:r>
    </w:p>
    <w:p>
      <w:pPr>
        <w:spacing w:before="20" w:after="40"/>
        <w:ind w:left="432"/>
      </w:pPr>
      <w:r>
        <w:rPr>
          <w:color w:val="444444"/>
          <w:sz w:val="20"/>
        </w:rPr>
        <w:t>1.  SEO — conteúdo rico sobre cada destino para aparecer em pesquisas como "casas para alugar no Minho" ou "o que fazer no Algarve".</w:t>
      </w:r>
    </w:p>
    <w:p>
      <w:pPr>
        <w:spacing w:before="20" w:after="40"/>
        <w:ind w:left="432"/>
      </w:pPr>
      <w:r>
        <w:rPr>
          <w:color w:val="444444"/>
          <w:sz w:val="20"/>
        </w:rPr>
        <w:t>2.  Conversão — apresentar as casas disponíveis naquele destino e facilitar a reserva.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ESTRUTURA DA PÁGINA  </w:t>
      </w:r>
    </w:p>
    <w:p>
      <w:pPr>
        <w:spacing w:before="200" w:after="40"/>
      </w:pPr>
      <w:r>
        <w:rPr>
          <w:b/>
          <w:color w:val="4A7C6F"/>
          <w:sz w:val="24"/>
        </w:rPr>
        <w:t>Hero</w:t>
      </w:r>
    </w:p>
    <w:p>
      <w:pPr>
        <w:spacing w:before="20" w:after="40"/>
        <w:ind w:left="432"/>
      </w:pPr>
      <w:r>
        <w:rPr>
          <w:color w:val="444444"/>
          <w:sz w:val="20"/>
        </w:rPr>
        <w:t>•  Imagem de capa do destino</w:t>
      </w:r>
    </w:p>
    <w:p>
      <w:pPr>
        <w:spacing w:before="20" w:after="40"/>
        <w:ind w:left="432"/>
      </w:pPr>
      <w:r>
        <w:rPr>
          <w:color w:val="444444"/>
          <w:sz w:val="20"/>
        </w:rPr>
        <w:t>•  Breadcrumb: ← All destinations</w:t>
      </w:r>
    </w:p>
    <w:p>
      <w:pPr>
        <w:spacing w:before="20" w:after="40"/>
        <w:ind w:left="432"/>
      </w:pPr>
      <w:r>
        <w:rPr>
          <w:color w:val="444444"/>
          <w:sz w:val="20"/>
        </w:rPr>
        <w:t>•  Nome do destino + tagline</w:t>
      </w:r>
    </w:p>
    <w:p>
      <w:pPr>
        <w:spacing w:before="200" w:after="40"/>
      </w:pPr>
      <w:r>
        <w:rPr>
          <w:b/>
          <w:color w:val="4A7C6F"/>
          <w:sz w:val="24"/>
        </w:rPr>
        <w:t>Why [Destination] — Editorial</w:t>
      </w:r>
    </w:p>
    <w:p>
      <w:pPr>
        <w:spacing w:before="20" w:after="40"/>
        <w:ind w:left="432"/>
      </w:pPr>
      <w:r>
        <w:rPr>
          <w:color w:val="444444"/>
          <w:sz w:val="20"/>
        </w:rPr>
        <w:t>•  Texto editorial sobre o destino (2-3 parágrafos)</w:t>
      </w:r>
    </w:p>
    <w:p>
      <w:pPr>
        <w:spacing w:before="20" w:after="40"/>
        <w:ind w:left="432"/>
      </w:pPr>
      <w:r>
        <w:rPr>
          <w:color w:val="444444"/>
          <w:sz w:val="20"/>
        </w:rPr>
        <w:t>•  Escrito na voz da marca Portugal Active</w:t>
      </w:r>
    </w:p>
    <w:p>
      <w:pPr>
        <w:spacing w:before="200" w:after="40"/>
      </w:pPr>
      <w:r>
        <w:rPr>
          <w:b/>
          <w:color w:val="4A7C6F"/>
          <w:sz w:val="24"/>
        </w:rPr>
        <w:t>Info Grid — Informação prática</w:t>
      </w:r>
    </w:p>
    <w:p>
      <w:pPr>
        <w:spacing w:before="20" w:after="40"/>
        <w:ind w:left="432"/>
      </w:pPr>
      <w:r>
        <w:rPr>
          <w:color w:val="444444"/>
          <w:sz w:val="20"/>
        </w:rPr>
        <w:t>•  🚗 How to get here</w:t>
      </w:r>
    </w:p>
    <w:p>
      <w:pPr>
        <w:spacing w:before="20" w:after="40"/>
        <w:ind w:left="432"/>
      </w:pPr>
      <w:r>
        <w:rPr>
          <w:color w:val="444444"/>
          <w:sz w:val="20"/>
        </w:rPr>
        <w:t>•  📅 Best time to visit</w:t>
      </w:r>
    </w:p>
    <w:p>
      <w:pPr>
        <w:spacing w:before="20" w:after="40"/>
        <w:ind w:left="432"/>
      </w:pPr>
      <w:r>
        <w:rPr>
          <w:color w:val="444444"/>
          <w:sz w:val="20"/>
        </w:rPr>
        <w:t>•  🌊 What to expect</w:t>
      </w:r>
    </w:p>
    <w:p>
      <w:pPr>
        <w:spacing w:before="200" w:after="40"/>
      </w:pPr>
      <w:r>
        <w:rPr>
          <w:b/>
          <w:color w:val="4A7C6F"/>
          <w:sz w:val="24"/>
        </w:rPr>
        <w:t>Our Local Picks — Recomendações insider</w:t>
      </w:r>
    </w:p>
    <w:p>
      <w:pPr>
        <w:spacing w:before="20" w:after="40"/>
        <w:ind w:left="432"/>
      </w:pPr>
      <w:r>
        <w:rPr>
          <w:color w:val="444444"/>
          <w:sz w:val="20"/>
        </w:rPr>
        <w:t>•  4 recomendações locais (restaurante, praia, actividade, etc.)</w:t>
      </w:r>
    </w:p>
    <w:p>
      <w:pPr>
        <w:spacing w:before="20" w:after="40"/>
        <w:ind w:left="432"/>
      </w:pPr>
      <w:r>
        <w:rPr>
          <w:color w:val="444444"/>
          <w:sz w:val="20"/>
        </w:rPr>
        <w:t>•  Cada uma com tipo, nome e descrição curta</w:t>
      </w:r>
    </w:p>
    <w:p>
      <w:pPr>
        <w:spacing w:before="200" w:after="40"/>
      </w:pPr>
      <w:r>
        <w:rPr>
          <w:b/>
          <w:color w:val="4A7C6F"/>
          <w:sz w:val="24"/>
        </w:rPr>
        <w:t>Homes in [Destination]</w:t>
      </w:r>
    </w:p>
    <w:p>
      <w:pPr>
        <w:spacing w:before="20" w:after="40"/>
        <w:ind w:left="432"/>
      </w:pPr>
      <w:r>
        <w:rPr>
          <w:color w:val="444444"/>
          <w:sz w:val="20"/>
        </w:rPr>
        <w:t>•  Property cards das casas disponíveis naquele destino</w:t>
      </w:r>
    </w:p>
    <w:p>
      <w:pPr>
        <w:spacing w:before="20" w:after="40"/>
        <w:ind w:left="432"/>
      </w:pPr>
      <w:r>
        <w:rPr>
          <w:color w:val="444444"/>
          <w:sz w:val="20"/>
        </w:rPr>
        <w:t>•  Se não houver casas: email capture "Coming soon"</w:t>
      </w:r>
    </w:p>
    <w:p>
      <w:pPr>
        <w:spacing w:before="200" w:after="40"/>
      </w:pPr>
      <w:r>
        <w:rPr>
          <w:b/>
          <w:color w:val="4A7C6F"/>
          <w:sz w:val="24"/>
        </w:rPr>
        <w:t>Services Available</w:t>
      </w:r>
    </w:p>
    <w:p>
      <w:pPr>
        <w:spacing w:before="20" w:after="40"/>
        <w:ind w:left="432"/>
      </w:pPr>
      <w:r>
        <w:rPr>
          <w:color w:val="444444"/>
          <w:sz w:val="20"/>
        </w:rPr>
        <w:t>•  Os 8 serviços com "Add to itinerary"</w:t>
      </w:r>
    </w:p>
    <w:p>
      <w:pPr>
        <w:spacing w:before="200" w:after="40"/>
      </w:pPr>
      <w:r>
        <w:rPr>
          <w:b/>
          <w:color w:val="4A7C6F"/>
          <w:sz w:val="24"/>
        </w:rPr>
        <w:t>Adventures in [Destination]</w:t>
      </w:r>
    </w:p>
    <w:p>
      <w:pPr>
        <w:spacing w:before="20" w:after="40"/>
        <w:ind w:left="432"/>
      </w:pPr>
      <w:r>
        <w:rPr>
          <w:color w:val="444444"/>
          <w:sz w:val="20"/>
        </w:rPr>
        <w:t>•  Aventuras filtradas por destino</w:t>
      </w:r>
    </w:p>
    <w:p>
      <w:pPr>
        <w:spacing w:before="20" w:after="40"/>
        <w:ind w:left="432"/>
      </w:pPr>
      <w:r>
        <w:rPr>
          <w:color w:val="444444"/>
          <w:sz w:val="20"/>
        </w:rPr>
        <w:t>•  Com "Add to itinerary"</w:t>
      </w:r>
    </w:p>
    <w:p>
      <w:pPr>
        <w:spacing w:before="200" w:after="40"/>
      </w:pPr>
      <w:r>
        <w:rPr>
          <w:b/>
          <w:color w:val="4A7C6F"/>
          <w:sz w:val="24"/>
        </w:rPr>
        <w:t>From the Journal</w:t>
      </w:r>
    </w:p>
    <w:p>
      <w:pPr>
        <w:spacing w:before="20" w:after="40"/>
        <w:ind w:left="432"/>
      </w:pPr>
      <w:r>
        <w:rPr>
          <w:color w:val="444444"/>
          <w:sz w:val="20"/>
        </w:rPr>
        <w:t>•  Artigos de blog relacionados com o destino</w:t>
      </w:r>
    </w:p>
    <w:p>
      <w:pPr>
        <w:spacing w:before="40" w:after="120"/>
        <w:ind w:left="288"/>
      </w:pPr>
      <w:r>
        <w:rPr>
          <w:i/>
          <w:color w:val="888888"/>
          <w:sz w:val="18"/>
        </w:rPr>
        <w:t>💡  Actualmente, os serviços mostram todos os 8 independentemente do destino. Uma melhoria seria mostrar apenas os serviços disponíveis naquele destino específico.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Os destinos Lisbon e Alentejo devem ter página de destino completa (com editorial e info) mesmo sem casas? Actualmente sim — com email capture no lugar das casas.</w:t>
      </w:r>
    </w:p>
    <w:p>
      <w:r>
        <w:br w:type="page"/>
      </w:r>
    </w:p>
    <w:p>
      <w:pPr>
        <w:spacing w:before="400" w:after="120"/>
      </w:pPr>
      <w:r>
        <w:rPr>
          <w:b/>
          <w:color w:val="1A1A1A"/>
          <w:sz w:val="44"/>
        </w:rPr>
        <w:t>9. Events — A Landing Page de Eventos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O QUE É E QUAL O PROPÓSITO  </w:t>
      </w:r>
    </w:p>
    <w:p>
      <w:pPr>
        <w:spacing w:before="40" w:after="80"/>
        <w:ind w:left="0"/>
      </w:pPr>
      <w:r>
        <w:rPr>
          <w:color w:val="333333"/>
          <w:sz w:val="20"/>
        </w:rPr>
        <w:t>A página de Events é uma landing page standalone para captar leads de eventos corporativos, casamentos, e outros eventos privados. É um funil separado do funil de reserva de casas.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TIPOS DE EVENTO SUPORTADOS  </w:t>
      </w:r>
    </w:p>
    <w:p>
      <w:pPr>
        <w:spacing w:before="20" w:after="40"/>
        <w:ind w:left="432"/>
      </w:pPr>
      <w:r>
        <w:rPr>
          <w:color w:val="444444"/>
          <w:sz w:val="20"/>
        </w:rPr>
        <w:t>1.  Corporate retreats — team offsites, leadership retreats</w:t>
      </w:r>
    </w:p>
    <w:p>
      <w:pPr>
        <w:spacing w:before="20" w:after="40"/>
        <w:ind w:left="432"/>
      </w:pPr>
      <w:r>
        <w:rPr>
          <w:color w:val="444444"/>
          <w:sz w:val="20"/>
        </w:rPr>
        <w:t>2.  Weddings — cerimónias e recepções íntimas</w:t>
      </w:r>
    </w:p>
    <w:p>
      <w:pPr>
        <w:spacing w:before="20" w:after="40"/>
        <w:ind w:left="432"/>
      </w:pPr>
      <w:r>
        <w:rPr>
          <w:color w:val="444444"/>
          <w:sz w:val="20"/>
        </w:rPr>
        <w:t>3.  Brand activations — lançamentos de produto, press trips</w:t>
      </w:r>
    </w:p>
    <w:p>
      <w:pPr>
        <w:spacing w:before="20" w:after="40"/>
        <w:ind w:left="432"/>
      </w:pPr>
      <w:r>
        <w:rPr>
          <w:color w:val="444444"/>
          <w:sz w:val="20"/>
        </w:rPr>
        <w:t>4.  Celebrations — aniversários, reuniões de família</w:t>
      </w:r>
    </w:p>
    <w:p>
      <w:pPr>
        <w:spacing w:before="20" w:after="40"/>
        <w:ind w:left="432"/>
      </w:pPr>
      <w:r>
        <w:rPr>
          <w:color w:val="444444"/>
          <w:sz w:val="20"/>
        </w:rPr>
        <w:t>5.  Wellness retreats — yoga, meditação, programas de bem-estar</w:t>
      </w:r>
    </w:p>
    <w:p>
      <w:pPr>
        <w:spacing w:before="20" w:after="40"/>
        <w:ind w:left="432"/>
      </w:pPr>
      <w:r>
        <w:rPr>
          <w:color w:val="444444"/>
          <w:sz w:val="20"/>
        </w:rPr>
        <w:t>6.  Creative workshops — fotografia, culinária, escrita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FLUXO DE CONVERSÃO DE EVENTOS  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1.  </w:t>
      </w:r>
      <w:r>
        <w:rPr>
          <w:b/>
          <w:sz w:val="20"/>
        </w:rPr>
        <w:t>Utilizador chega à página /events (via menu, footer, ou campanha)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2.  </w:t>
      </w:r>
      <w:r>
        <w:rPr>
          <w:b/>
          <w:sz w:val="20"/>
        </w:rPr>
        <w:t>Vê os tipos de evento disponíveis (tabs)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3.  </w:t>
      </w:r>
      <w:r>
        <w:rPr>
          <w:b/>
          <w:sz w:val="20"/>
        </w:rPr>
        <w:t>Selecciona o tipo de evento que lhe interessa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4.  </w:t>
      </w:r>
      <w:r>
        <w:rPr>
          <w:b/>
          <w:sz w:val="20"/>
        </w:rPr>
        <w:t>Vê descrição, capacidade, disponibilidade e venues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5.  </w:t>
      </w:r>
      <w:r>
        <w:rPr>
          <w:b/>
          <w:sz w:val="20"/>
        </w:rPr>
        <w:t>Clica em "Enquire about this event" ou "Talk to our event planner"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6.  </w:t>
      </w:r>
      <w:r>
        <w:rPr>
          <w:b/>
          <w:sz w:val="20"/>
        </w:rPr>
        <w:t>Redireciona para /contact com subject pré-preenchido "Events"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A página de Events deve ter um formulário de contacto próprio (mais específico para eventos) ou redirecionar para o formulário genérico de /contact?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Deve haver uma galeria de eventos passados? Actualmente não existe. Seria útil para credibilidade.</w:t>
      </w:r>
    </w:p>
    <w:p>
      <w:r>
        <w:br w:type="page"/>
      </w:r>
    </w:p>
    <w:p>
      <w:pPr>
        <w:spacing w:before="400" w:after="120"/>
      </w:pPr>
      <w:r>
        <w:rPr>
          <w:b/>
          <w:color w:val="1A1A1A"/>
          <w:sz w:val="44"/>
        </w:rPr>
        <w:t>10. Header e Navegação Global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ESTRUTURA DO HEADER  </w:t>
      </w:r>
    </w:p>
    <w:p>
      <w:pPr>
        <w:spacing w:before="40" w:after="80"/>
        <w:ind w:left="0"/>
      </w:pPr>
      <w:r>
        <w:rPr>
          <w:color w:val="333333"/>
          <w:sz w:val="20"/>
        </w:rPr>
        <w:t>O header é fixo no topo do ecrã e tem três zonas:</w:t>
      </w:r>
    </w:p>
    <w:p>
      <w:pPr>
        <w:spacing w:before="200" w:after="40"/>
      </w:pPr>
      <w:r>
        <w:rPr>
          <w:b/>
          <w:color w:val="4A7C6F"/>
          <w:sz w:val="24"/>
        </w:rPr>
        <w:t>Zona esquerda</w:t>
      </w:r>
    </w:p>
    <w:p>
      <w:pPr>
        <w:spacing w:before="20" w:after="40"/>
        <w:ind w:left="432"/>
      </w:pPr>
      <w:r>
        <w:rPr>
          <w:color w:val="444444"/>
          <w:sz w:val="20"/>
        </w:rPr>
        <w:t>•  ☰ Hamburger menu (sempre visível, desktop e mobile)</w:t>
      </w:r>
    </w:p>
    <w:p>
      <w:pPr>
        <w:spacing w:before="20" w:after="40"/>
        <w:ind w:left="432"/>
      </w:pPr>
      <w:r>
        <w:rPr>
          <w:color w:val="444444"/>
          <w:sz w:val="20"/>
        </w:rPr>
        <w:t>•  [Logo Portugal Active]</w:t>
      </w:r>
    </w:p>
    <w:p>
      <w:pPr>
        <w:spacing w:before="200" w:after="40"/>
      </w:pPr>
      <w:r>
        <w:rPr>
          <w:b/>
          <w:color w:val="4A7C6F"/>
          <w:sz w:val="24"/>
        </w:rPr>
        <w:t>Zona central (search bar)</w:t>
      </w:r>
    </w:p>
    <w:p>
      <w:pPr>
        <w:spacing w:before="20" w:after="40"/>
        <w:ind w:left="432"/>
      </w:pPr>
      <w:r>
        <w:rPr>
          <w:color w:val="444444"/>
          <w:sz w:val="20"/>
        </w:rPr>
        <w:t>•  Homepage: a search bar está no hero, não no header. Quando o utilizador faz scroll, a search bar do hero "sobe" e funde-se no header (efeito Le Collectionist).</w:t>
      </w:r>
    </w:p>
    <w:p>
      <w:pPr>
        <w:spacing w:before="20" w:after="40"/>
        <w:ind w:left="432"/>
      </w:pPr>
      <w:r>
        <w:rPr>
          <w:color w:val="444444"/>
          <w:sz w:val="20"/>
        </w:rPr>
        <w:t>•  Todas as outras páginas: search bar compacta sempre visível no centro do header.</w:t>
      </w:r>
    </w:p>
    <w:p>
      <w:pPr>
        <w:spacing w:before="200" w:after="40"/>
      </w:pPr>
      <w:r>
        <w:rPr>
          <w:b/>
          <w:color w:val="4A7C6F"/>
          <w:sz w:val="24"/>
        </w:rPr>
        <w:t>Zona direita</w:t>
      </w:r>
    </w:p>
    <w:p>
      <w:pPr>
        <w:spacing w:before="20" w:after="40"/>
        <w:ind w:left="432"/>
      </w:pPr>
      <w:r>
        <w:rPr>
          <w:color w:val="444444"/>
          <w:sz w:val="20"/>
        </w:rPr>
        <w:t>•  EN ↓ — selector de idioma (EN, PT, DE, FR, ES)</w:t>
      </w:r>
    </w:p>
    <w:p>
      <w:pPr>
        <w:spacing w:before="20" w:after="40"/>
        <w:ind w:left="432"/>
      </w:pPr>
      <w:r>
        <w:rPr>
          <w:color w:val="444444"/>
          <w:sz w:val="20"/>
        </w:rPr>
        <w:t>•  📞 +351 927 161 771 — botão de contacto com dropdown (Send message / Schedule a call / WhatsApp)</w:t>
      </w:r>
    </w:p>
    <w:p>
      <w:pPr>
        <w:spacing w:before="20" w:after="40"/>
        <w:ind w:left="432"/>
      </w:pPr>
      <w:r>
        <w:rPr>
          <w:color w:val="444444"/>
          <w:sz w:val="20"/>
        </w:rPr>
        <w:t>•  [Ícone itinerário] — abre o Itinerary Drawer (mostra contador de itens)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HAMBURGER MENU (overlay full-screen)  </w:t>
      </w:r>
    </w:p>
    <w:p>
      <w:pPr>
        <w:spacing w:before="40" w:after="80"/>
        <w:ind w:left="0"/>
      </w:pPr>
      <w:r>
        <w:rPr>
          <w:color w:val="333333"/>
          <w:sz w:val="20"/>
        </w:rPr>
        <w:t>Ao clicar no hamburger, abre um overlay full-screen com a navegação principal:</w:t>
      </w:r>
    </w:p>
    <w:p>
      <w:pPr>
        <w:spacing w:before="20" w:after="40"/>
        <w:ind w:left="432"/>
      </w:pPr>
      <w:r>
        <w:rPr>
          <w:color w:val="444444"/>
          <w:sz w:val="20"/>
        </w:rPr>
        <w:t>Homes  |  Destinations  |  Services  |  Adventures  |  Events  |  About  |  Contact  |  Journal</w:t>
      </w:r>
    </w:p>
    <w:p>
      <w:pPr>
        <w:spacing w:before="20" w:after="40"/>
        <w:ind w:left="432"/>
      </w:pPr>
      <w:r>
        <w:rPr>
          <w:color w:val="444444"/>
          <w:sz w:val="20"/>
        </w:rPr>
        <w:t>Idiomas: EN  PT  DE  FR  ES</w:t>
      </w:r>
    </w:p>
    <w:p>
      <w:pPr>
        <w:spacing w:before="20" w:after="40"/>
        <w:ind w:left="432"/>
      </w:pPr>
      <w:r>
        <w:rPr>
          <w:color w:val="444444"/>
          <w:sz w:val="20"/>
        </w:rPr>
        <w:t>Redes sociais: Instagram  YouTube  LinkedIn</w:t>
      </w:r>
    </w:p>
    <w:p>
      <w:pPr>
        <w:spacing w:before="40" w:after="120"/>
        <w:ind w:left="288"/>
      </w:pPr>
      <w:r>
        <w:rPr>
          <w:i/>
          <w:color w:val="888888"/>
          <w:sz w:val="18"/>
        </w:rPr>
        <w:t>💡  BUG ACTIVO: O menu não fecha ao clicar no X. A corrigir.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O header deve ter um botão "Book" ou "Reserve" sempre visível? Actualmente não existe. Seria o CTA mais directo para reserva.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O selector de idioma é funcional? Actualmente é decorativo — o site está apenas em inglês.</w:t>
      </w:r>
    </w:p>
    <w:p>
      <w:r>
        <w:br w:type="page"/>
      </w:r>
    </w:p>
    <w:p>
      <w:pPr>
        <w:spacing w:before="400" w:after="120"/>
      </w:pPr>
      <w:r>
        <w:rPr>
          <w:b/>
          <w:color w:val="1A1A1A"/>
          <w:sz w:val="44"/>
        </w:rPr>
        <w:t>11. Footer e Newsletter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ESTRUTURA DO FOOTER  </w:t>
      </w:r>
    </w:p>
    <w:p>
      <w:pPr>
        <w:spacing w:before="40" w:after="80"/>
        <w:ind w:left="0"/>
      </w:pPr>
      <w:r>
        <w:rPr>
          <w:color w:val="333333"/>
          <w:sz w:val="20"/>
        </w:rPr>
        <w:t>Footer escuro com 5 colunas:</w:t>
      </w:r>
    </w:p>
    <w:p>
      <w:pPr>
        <w:spacing w:before="20" w:after="40"/>
        <w:ind w:left="432"/>
      </w:pPr>
      <w:r>
        <w:rPr>
          <w:color w:val="444444"/>
          <w:sz w:val="20"/>
        </w:rPr>
        <w:t>Coluna 1: Logo + Newsletter (email capture)</w:t>
      </w:r>
    </w:p>
    <w:p>
      <w:pPr>
        <w:spacing w:before="20" w:after="40"/>
        <w:ind w:left="432"/>
      </w:pPr>
      <w:r>
        <w:rPr>
          <w:color w:val="444444"/>
          <w:sz w:val="20"/>
        </w:rPr>
        <w:t>Coluna 2: Destinations (links para as 6 páginas de destino)</w:t>
      </w:r>
    </w:p>
    <w:p>
      <w:pPr>
        <w:spacing w:before="20" w:after="40"/>
        <w:ind w:left="432"/>
      </w:pPr>
      <w:r>
        <w:rPr>
          <w:color w:val="444444"/>
          <w:sz w:val="20"/>
        </w:rPr>
        <w:t>Coluna 3: Services (links para homes, services, adventures, events, concierge)</w:t>
      </w:r>
    </w:p>
    <w:p>
      <w:pPr>
        <w:spacing w:before="20" w:after="40"/>
        <w:ind w:left="432"/>
      </w:pPr>
      <w:r>
        <w:rPr>
          <w:color w:val="444444"/>
          <w:sz w:val="20"/>
        </w:rPr>
        <w:t>Coluna 4: Company (about, FAQ, journal, careers, property management)</w:t>
      </w:r>
    </w:p>
    <w:p>
      <w:pPr>
        <w:spacing w:before="20" w:after="40"/>
        <w:ind w:left="432"/>
      </w:pPr>
      <w:r>
        <w:rPr>
          <w:color w:val="444444"/>
          <w:sz w:val="20"/>
        </w:rPr>
        <w:t>Coluna 5: Contact us (telefone, email, schedule, WhatsApp)</w:t>
      </w:r>
    </w:p>
    <w:p>
      <w:pPr>
        <w:spacing w:before="20" w:after="40"/>
        <w:ind w:left="432"/>
      </w:pPr>
      <w:r>
        <w:rPr>
          <w:color w:val="444444"/>
          <w:sz w:val="20"/>
        </w:rPr>
        <w:t>Bottom bar: Privacy policy · Terms of use · Manage cookies · Redes sociais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NEWSLETTER  </w:t>
      </w:r>
    </w:p>
    <w:p>
      <w:pPr>
        <w:spacing w:before="40" w:after="80"/>
        <w:ind w:left="0"/>
      </w:pPr>
      <w:r>
        <w:rPr>
          <w:color w:val="333333"/>
          <w:sz w:val="20"/>
        </w:rPr>
        <w:t>O email capture está integrado no footer (coluna 1). Actualmente é apenas um campo de email com botão "Subscribe" — não está ligado a nenhum sistema de email marketing.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O email capture da newsletter deve estar ligado a Mailchimp, Klaviyo ou outro sistema? Actualmente não faz nada.</w:t>
      </w:r>
    </w:p>
    <w:p>
      <w:pPr>
        <w:spacing w:before="80" w:after="120"/>
        <w:ind w:left="288"/>
      </w:pPr>
      <w:r>
        <w:rPr>
          <w:b/>
          <w:color w:val="C0392B"/>
          <w:sz w:val="18"/>
        </w:rPr>
        <w:t>❓  DECISÃO EM ABERTO:  Deve haver uma secção de newsletter standalone antes do footer (mais visível) para além do campo no footer?</w:t>
      </w:r>
    </w:p>
    <w:p>
      <w:r>
        <w:br w:type="page"/>
      </w:r>
    </w:p>
    <w:p>
      <w:pPr>
        <w:spacing w:before="400" w:after="120"/>
      </w:pPr>
      <w:r>
        <w:rPr>
          <w:b/>
          <w:color w:val="1A1A1A"/>
          <w:sz w:val="44"/>
        </w:rPr>
        <w:t>12. Funil de Conversão — Visão Completa</w:t>
      </w:r>
    </w:p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FUNIL PRINCIPAL — RESERVA DE CASA  </w:t>
      </w:r>
    </w:p>
    <w:p>
      <w:pPr>
        <w:spacing w:before="40" w:after="80"/>
        <w:ind w:left="0"/>
      </w:pPr>
      <w:r>
        <w:rPr>
          <w:color w:val="333333"/>
          <w:sz w:val="20"/>
        </w:rPr>
        <w:t>Este é o funil mais importante. Cada passo tem um objectivo específico: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1.  </w:t>
      </w:r>
      <w:r>
        <w:rPr>
          <w:b/>
          <w:sz w:val="20"/>
        </w:rPr>
        <w:t>AWARENESS — Utilizador chega ao site</w:t>
      </w:r>
      <w:r>
        <w:rPr>
          <w:color w:val="666666"/>
          <w:sz w:val="18"/>
        </w:rPr>
        <w:br/>
        <w:t xml:space="preserve">       Via Google, Instagram, referência, ou campanha paga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2.  </w:t>
      </w:r>
      <w:r>
        <w:rPr>
          <w:b/>
          <w:sz w:val="20"/>
        </w:rPr>
        <w:t>INTERESSE — Hero + Search widget</w:t>
      </w:r>
      <w:r>
        <w:rPr>
          <w:color w:val="666666"/>
          <w:sz w:val="18"/>
        </w:rPr>
        <w:br/>
        <w:t xml:space="preserve">       Headline forte, imagem aspiracional, search bar imediata. Objectivo: fazer o utilizador pesquisar ou explorar.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3.  </w:t>
      </w:r>
      <w:r>
        <w:rPr>
          <w:b/>
          <w:sz w:val="20"/>
        </w:rPr>
        <w:t>CONSIDERAÇÃO — Property cards + Filtros</w:t>
      </w:r>
      <w:r>
        <w:rPr>
          <w:color w:val="666666"/>
          <w:sz w:val="18"/>
        </w:rPr>
        <w:br/>
        <w:t xml:space="preserve">       Utilizador filtra por destino, tipo, tier. Vê as casas disponíveis. Objectivo: encontrar a casa certa.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4.  </w:t>
      </w:r>
      <w:r>
        <w:rPr>
          <w:b/>
          <w:sz w:val="20"/>
        </w:rPr>
        <w:t>INTENÇÃO — Property Modal</w:t>
      </w:r>
      <w:r>
        <w:rPr>
          <w:color w:val="666666"/>
          <w:sz w:val="18"/>
        </w:rPr>
        <w:br/>
        <w:t xml:space="preserve">       Utilizador abre o modal de uma casa específica. Vê fotos, descrição, serviços incluídos. Objectivo: criar desejo e confiança.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5.  </w:t>
      </w:r>
      <w:r>
        <w:rPr>
          <w:b/>
          <w:sz w:val="20"/>
        </w:rPr>
        <w:t>CONVERSÃO — Enquiry / Book</w:t>
      </w:r>
      <w:r>
        <w:rPr>
          <w:color w:val="666666"/>
          <w:sz w:val="18"/>
        </w:rPr>
        <w:br/>
        <w:t xml:space="preserve">       Utilizador clica em "Enquire" ou "Book". Contacta via WhatsApp ou formulário. Objectivo: captar o lead.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6.  </w:t>
      </w:r>
      <w:r>
        <w:rPr>
          <w:b/>
          <w:sz w:val="20"/>
        </w:rPr>
        <w:t>CONFIRMAÇÃO — Concierge</w:t>
      </w:r>
      <w:r>
        <w:rPr>
          <w:color w:val="666666"/>
          <w:sz w:val="18"/>
        </w:rPr>
        <w:br/>
        <w:t xml:space="preserve">       Equipa responde, confirma disponibilidade, envia proposta. Reserva confirmada via Guesty.</w:t>
      </w:r>
    </w:p>
    <w:p/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FUNIL SECUNDÁRIO — UPSELL DE SERVIÇOS  </w:t>
      </w:r>
    </w:p>
    <w:p>
      <w:pPr>
        <w:spacing w:before="40" w:after="80"/>
        <w:ind w:left="0"/>
      </w:pPr>
      <w:r>
        <w:rPr>
          <w:color w:val="333333"/>
          <w:sz w:val="20"/>
        </w:rPr>
        <w:t>Este funil acontece em paralelo ou após a reserva da casa: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1.  </w:t>
      </w:r>
      <w:r>
        <w:rPr>
          <w:b/>
          <w:sz w:val="20"/>
        </w:rPr>
        <w:t>DESCOBERTA — Services / Adventures pages</w:t>
      </w:r>
      <w:r>
        <w:rPr>
          <w:color w:val="666666"/>
          <w:sz w:val="18"/>
        </w:rPr>
        <w:br/>
        <w:t xml:space="preserve">       Utilizador explora os serviços e aventuras disponíveis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2.  </w:t>
      </w:r>
      <w:r>
        <w:rPr>
          <w:b/>
          <w:sz w:val="20"/>
        </w:rPr>
        <w:t>SELECÇÃO — "Add to itinerary"</w:t>
      </w:r>
      <w:r>
        <w:rPr>
          <w:color w:val="666666"/>
          <w:sz w:val="18"/>
        </w:rPr>
        <w:br/>
        <w:t xml:space="preserve">       Adiciona serviços ao itinerário com campos específicos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3.  </w:t>
      </w:r>
      <w:r>
        <w:rPr>
          <w:b/>
          <w:sz w:val="20"/>
        </w:rPr>
        <w:t>REVISÃO — Itinerary Drawer</w:t>
      </w:r>
      <w:r>
        <w:rPr>
          <w:color w:val="666666"/>
          <w:sz w:val="18"/>
        </w:rPr>
        <w:br/>
        <w:t xml:space="preserve">       Revê todos os itens, edita, adiciona informação da estadia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4.  </w:t>
      </w:r>
      <w:r>
        <w:rPr>
          <w:b/>
          <w:sz w:val="20"/>
        </w:rPr>
        <w:t>ENVIO — WhatsApp / Email</w:t>
      </w:r>
      <w:r>
        <w:rPr>
          <w:color w:val="666666"/>
          <w:sz w:val="18"/>
        </w:rPr>
        <w:br/>
        <w:t xml:space="preserve">       Envia pedido estruturado ao concierge</w:t>
      </w:r>
    </w:p>
    <w:p>
      <w:pPr>
        <w:spacing w:before="0" w:after="0"/>
      </w:pPr>
      <w:r>
        <w:rPr>
          <w:color w:val="AAAAAA"/>
          <w:sz w:val="20"/>
        </w:rPr>
        <w:t xml:space="preserve">       ↓</w:t>
      </w:r>
    </w:p>
    <w:p>
      <w:pPr>
        <w:spacing w:before="60" w:after="60"/>
      </w:pPr>
      <w:r>
        <w:rPr>
          <w:b/>
          <w:color w:val="2C4A3E"/>
          <w:sz w:val="22"/>
        </w:rPr>
        <w:t xml:space="preserve">  5.  </w:t>
      </w:r>
      <w:r>
        <w:rPr>
          <w:b/>
          <w:sz w:val="20"/>
        </w:rPr>
        <w:t>CONFIRMAÇÃO — Concierge</w:t>
      </w:r>
      <w:r>
        <w:rPr>
          <w:color w:val="666666"/>
          <w:sz w:val="18"/>
        </w:rPr>
        <w:br/>
        <w:t xml:space="preserve">       Equipa confirma disponibilidade e coordena logística</w:t>
      </w:r>
    </w:p>
    <w:p/>
    <w:p>
      <w:pPr>
        <w:spacing w:before="280" w:after="120"/>
        <w:shd w:val="clear" w:color="auto" w:fill="2c4a3e"/>
      </w:pPr>
      <w:r>
        <w:rPr>
          <w:b/>
          <w:color w:val="FFFFFF"/>
          <w:sz w:val="18"/>
        </w:rPr>
        <w:t xml:space="preserve">  PONTOS DE FRICÇÃO ACTUAIS NO FUNIL  </w:t>
      </w:r>
    </w:p>
    <w:p>
      <w:pPr>
        <w:spacing w:before="20" w:after="40"/>
        <w:ind w:left="432"/>
      </w:pPr>
      <w:r>
        <w:rPr>
          <w:color w:val="444444"/>
          <w:sz w:val="20"/>
        </w:rPr>
        <w:t>•  Property cards na homepage sem imagens — utilizador vê blocos cinzentos (bug)</w:t>
      </w:r>
    </w:p>
    <w:p>
      <w:pPr>
        <w:spacing w:before="20" w:after="40"/>
        <w:ind w:left="432"/>
      </w:pPr>
      <w:r>
        <w:rPr>
          <w:color w:val="444444"/>
          <w:sz w:val="20"/>
        </w:rPr>
        <w:t>•  Nenhum botão "Book" no header — CTA principal não está sempre acessível</w:t>
      </w:r>
    </w:p>
    <w:p>
      <w:pPr>
        <w:spacing w:before="20" w:after="40"/>
        <w:ind w:left="432"/>
      </w:pPr>
      <w:r>
        <w:rPr>
          <w:color w:val="444444"/>
          <w:sz w:val="20"/>
        </w:rPr>
        <w:t>•  Property Modal sem calendário de disponibilidade — utilizador não sabe se a casa está livre</w:t>
      </w:r>
    </w:p>
    <w:p>
      <w:pPr>
        <w:spacing w:before="20" w:after="40"/>
        <w:ind w:left="432"/>
      </w:pPr>
      <w:r>
        <w:rPr>
          <w:color w:val="444444"/>
          <w:sz w:val="20"/>
        </w:rPr>
        <w:t>•  4 passos entre "quero reservar" e "enviei o pedido" via itinerário — demasiados para conversão directa</w:t>
      </w:r>
    </w:p>
    <w:p>
      <w:pPr>
        <w:spacing w:before="20" w:after="40"/>
        <w:ind w:left="432"/>
      </w:pPr>
      <w:r>
        <w:rPr>
          <w:color w:val="444444"/>
          <w:sz w:val="20"/>
        </w:rPr>
        <w:t>•  Hamburger menu não fecha — bug que bloqueia o utilizador</w:t>
      </w:r>
    </w:p>
    <w:p>
      <w:pPr>
        <w:spacing w:before="20" w:after="40"/>
        <w:ind w:left="432"/>
      </w:pPr>
      <w:r>
        <w:rPr>
          <w:color w:val="444444"/>
          <w:sz w:val="20"/>
        </w:rPr>
        <w:t>•  Reviews placeholder — destrói credibilidade no momento de decisão</w:t>
      </w:r>
    </w:p>
    <w:p>
      <w:r>
        <w:br w:type="page"/>
      </w:r>
    </w:p>
    <w:p>
      <w:pPr>
        <w:spacing w:before="400" w:after="120"/>
      </w:pPr>
      <w:r>
        <w:rPr>
          <w:b/>
          <w:color w:val="1A1A1A"/>
          <w:sz w:val="44"/>
        </w:rPr>
        <w:t>13. Decisões em Aberto — Resumo</w:t>
      </w:r>
    </w:p>
    <w:p>
      <w:pPr>
        <w:spacing w:before="40" w:after="80"/>
        <w:ind w:left="0"/>
      </w:pPr>
      <w:r>
        <w:rPr>
          <w:color w:val="333333"/>
          <w:sz w:val="20"/>
        </w:rPr>
        <w:t>Lista consolidada de todas as decisões de produto que precisam de resposta antes de avançar com desenvolvimento:</w:t>
      </w:r>
    </w:p>
    <w:p>
      <w:pPr>
        <w:spacing w:before="200" w:after="40"/>
      </w:pPr>
      <w:r>
        <w:rPr>
          <w:b/>
          <w:color w:val="4A7C6F"/>
          <w:sz w:val="24"/>
        </w:rPr>
        <w:t>GUESTY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Qual a abordagem de integração? Iframe embed / API nativa / redirect?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O search widget deve mostrar disponibilidade real (API) ou apenas filtrar por destino/hóspedes?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O Property Modal deve ter calendário de disponibilidade?</w:t>
      </w:r>
    </w:p>
    <w:p>
      <w:pPr>
        <w:spacing w:before="200" w:after="40"/>
      </w:pPr>
      <w:r>
        <w:rPr>
          <w:b/>
          <w:color w:val="4A7C6F"/>
          <w:sz w:val="24"/>
        </w:rPr>
        <w:t>RESERVA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O botão principal do modal deve ser "Enquire" (contacto manual) ou "Book now" (redirect Guesty)?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Deve haver um botão "Book" sempre visível no header?</w:t>
      </w:r>
    </w:p>
    <w:p>
      <w:pPr>
        <w:spacing w:before="200" w:after="40"/>
      </w:pPr>
      <w:r>
        <w:rPr>
          <w:b/>
          <w:color w:val="4A7C6F"/>
          <w:sz w:val="24"/>
        </w:rPr>
        <w:t>ITINERARY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O itinerário deve ser enviado via WhatsApp, email, ou ambos?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Deve haver preço total estimado no itinerário?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O itinerário deve estar ligado à reserva da casa (com dados da propriedade e datas)?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"My Itinerary" vs. "My Wishlist" vs. "My Stay" — qual o nome certo?</w:t>
      </w:r>
    </w:p>
    <w:p>
      <w:pPr>
        <w:spacing w:before="200" w:after="40"/>
      </w:pPr>
      <w:r>
        <w:rPr>
          <w:b/>
          <w:color w:val="4A7C6F"/>
          <w:sz w:val="24"/>
        </w:rPr>
        <w:t>DESIGN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Botões em CAPS ou sentence case?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Preços: mostrar "From €X" ou ocultar até ao contacto?</w:t>
      </w:r>
    </w:p>
    <w:p>
      <w:pPr>
        <w:spacing w:before="200" w:after="40"/>
      </w:pPr>
      <w:r>
        <w:rPr>
          <w:b/>
          <w:color w:val="4A7C6F"/>
          <w:sz w:val="24"/>
        </w:rPr>
        <w:t>CONTEÚDO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Reviews reais — quando estarão disponíveis?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Equipa real — quando estarão disponíveis fotos e nomes?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Stat "Repeat guests" — qual a percentagem real?</w:t>
      </w:r>
    </w:p>
    <w:p>
      <w:pPr>
        <w:spacing w:before="200" w:after="40"/>
      </w:pPr>
      <w:r>
        <w:rPr>
          <w:b/>
          <w:color w:val="4A7C6F"/>
          <w:sz w:val="24"/>
        </w:rPr>
        <w:t>NEWSLETTER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Ligar email capture a Mailchimp/Klaviyo/outro?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Secção standalone de newsletter antes do footer?</w:t>
      </w:r>
    </w:p>
    <w:p>
      <w:pPr>
        <w:spacing w:before="200" w:after="40"/>
      </w:pPr>
      <w:r>
        <w:rPr>
          <w:b/>
          <w:color w:val="4A7C6F"/>
          <w:sz w:val="24"/>
        </w:rPr>
        <w:t>IDIOMAS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O selector de idioma deve ser funcional? Quando?</w:t>
      </w:r>
    </w:p>
    <w:p>
      <w:pPr>
        <w:spacing w:before="200" w:after="40"/>
      </w:pPr>
      <w:r>
        <w:rPr>
          <w:b/>
          <w:color w:val="4A7C6F"/>
          <w:sz w:val="24"/>
        </w:rPr>
        <w:t>WISHLIST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O ícone de guardar/wishlist nas property cards deve funcionar? Requer autenticação.</w:t>
      </w:r>
    </w:p>
    <w:p>
      <w:pPr>
        <w:spacing w:before="200" w:after="40"/>
      </w:pPr>
      <w:r>
        <w:rPr>
          <w:b/>
          <w:color w:val="4A7C6F"/>
          <w:sz w:val="24"/>
        </w:rPr>
        <w:t>EVENTS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Formulário específico para eventos ou redirecionar para /contact?</w:t>
      </w:r>
    </w:p>
    <w:p>
      <w:pPr>
        <w:spacing w:before="200" w:after="40"/>
      </w:pPr>
      <w:r>
        <w:rPr>
          <w:b/>
          <w:color w:val="4A7C6F"/>
          <w:sz w:val="24"/>
        </w:rPr>
        <w:t>OWNERS</w:t>
      </w:r>
    </w:p>
    <w:p>
      <w:pPr>
        <w:spacing w:after="60"/>
        <w:ind w:left="288"/>
      </w:pPr>
      <w:r>
        <w:rPr>
          <w:color w:val="C0392B"/>
        </w:rPr>
        <w:t xml:space="preserve">❓  </w:t>
      </w:r>
      <w:r>
        <w:rPr>
          <w:sz w:val="20"/>
        </w:rPr>
        <w:t>A página /owners deve ser redirect para management.portugalactive.com?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