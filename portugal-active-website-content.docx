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C4A3E"/>
          <w:sz w:val="64"/>
        </w:rPr>
        <w:t>PORTUGAL ACTIVE</w:t>
      </w:r>
    </w:p>
    <w:p>
      <w:pPr>
        <w:jc w:val="center"/>
      </w:pPr>
      <w:r>
        <w:rPr>
          <w:color w:val="666666"/>
          <w:sz w:val="36"/>
        </w:rPr>
        <w:t>Website Content Overview</w:t>
      </w:r>
    </w:p>
    <w:p>
      <w:pPr>
        <w:jc w:val="center"/>
      </w:pPr>
      <w:r>
        <w:rPr>
          <w:color w:val="999999"/>
          <w:sz w:val="24"/>
        </w:rPr>
        <w:t>Sitemap · Copy · Data · Funnel</w:t>
      </w:r>
    </w:p>
    <w:p/>
    <w:p>
      <w:pPr>
        <w:jc w:val="center"/>
      </w:pPr>
      <w:r>
        <w:rPr>
          <w:i/>
          <w:color w:val="AAAAAA"/>
          <w:sz w:val="20"/>
        </w:rPr>
        <w:t>Março 2026 — Para revisão e consultoria de copy</w:t>
      </w:r>
    </w:p>
    <w:p>
      <w:r>
        <w:br w:type="page"/>
      </w:r>
    </w:p>
    <w:p>
      <w:pPr>
        <w:spacing w:before="360" w:after="120"/>
      </w:pPr>
      <w:r>
        <w:rPr>
          <w:b/>
          <w:color w:val="1A1A1A"/>
          <w:sz w:val="44"/>
        </w:rPr>
        <w:t>SITEMAP</w:t>
      </w:r>
    </w:p>
    <w:p>
      <w:pPr>
        <w:spacing w:before="40" w:after="80"/>
      </w:pPr>
      <w:r>
        <w:rPr>
          <w:color w:val="333333"/>
          <w:sz w:val="20"/>
        </w:rPr>
        <w:t>Estrutura de navegação e rotas do site.</w:t>
      </w:r>
    </w:p>
    <w:p/>
    <w:p>
      <w:pPr>
        <w:spacing w:after="80"/>
      </w:pPr>
      <w:r>
        <w:rPr>
          <w:rFonts w:ascii="Courier New" w:hAnsi="Courier New"/>
          <w:color w:val="2C4A3E"/>
          <w:sz w:val="18"/>
        </w:rPr>
        <w:t>/</w:t>
      </w:r>
      <w:r>
        <w:rPr>
          <w:b/>
          <w:sz w:val="20"/>
        </w:rPr>
        <w:t xml:space="preserve">  —  Homepage</w:t>
      </w:r>
      <w:r>
        <w:rPr>
          <w:color w:val="666666"/>
          <w:sz w:val="18"/>
        </w:rPr>
        <w:br/>
        <w:t xml:space="preserve">     Página principal — hero, collection, destinations, concept, social proof, newsletter</w:t>
      </w:r>
    </w:p>
    <w:p>
      <w:pPr>
        <w:spacing w:after="80"/>
      </w:pPr>
      <w:r>
        <w:rPr>
          <w:rFonts w:ascii="Courier New" w:hAnsi="Courier New"/>
          <w:color w:val="2C4A3E"/>
          <w:sz w:val="18"/>
        </w:rPr>
        <w:t>/homes</w:t>
      </w:r>
      <w:r>
        <w:rPr>
          <w:b/>
          <w:sz w:val="20"/>
        </w:rPr>
        <w:t xml:space="preserve">  —  Homes</w:t>
      </w:r>
      <w:r>
        <w:rPr>
          <w:color w:val="666666"/>
          <w:sz w:val="18"/>
        </w:rPr>
        <w:br/>
        <w:t xml:space="preserve">     Portfólio completo de propriedades com filtros (tipo, tier, destino, ordenação)</w:t>
      </w:r>
    </w:p>
    <w:p>
      <w:pPr>
        <w:spacing w:after="80"/>
      </w:pPr>
      <w:r>
        <w:rPr>
          <w:rFonts w:ascii="Courier New" w:hAnsi="Courier New"/>
          <w:color w:val="2C4A3E"/>
          <w:sz w:val="18"/>
        </w:rPr>
        <w:t>/destinations</w:t>
      </w:r>
      <w:r>
        <w:rPr>
          <w:b/>
          <w:sz w:val="20"/>
        </w:rPr>
        <w:t xml:space="preserve">  —  Destinations</w:t>
      </w:r>
      <w:r>
        <w:rPr>
          <w:color w:val="666666"/>
          <w:sz w:val="18"/>
        </w:rPr>
        <w:br/>
        <w:t xml:space="preserve">     Grid de 6 destinos (Minho, Porto, Lisbon, Alentejo, Algarve, Brazil)</w:t>
      </w:r>
    </w:p>
    <w:p>
      <w:pPr>
        <w:spacing w:after="80"/>
      </w:pPr>
      <w:r>
        <w:rPr>
          <w:rFonts w:ascii="Courier New" w:hAnsi="Courier New"/>
          <w:color w:val="2C4A3E"/>
          <w:sz w:val="18"/>
        </w:rPr>
        <w:t>/destinations/:slug</w:t>
      </w:r>
      <w:r>
        <w:rPr>
          <w:b/>
          <w:sz w:val="20"/>
        </w:rPr>
        <w:t xml:space="preserve">  —  Destination Detail</w:t>
      </w:r>
      <w:r>
        <w:rPr>
          <w:color w:val="666666"/>
          <w:sz w:val="18"/>
        </w:rPr>
        <w:br/>
        <w:t xml:space="preserve">     Mega-guide por destino: why, how to get here, best time, insider picks, properties, services, adventures</w:t>
      </w:r>
    </w:p>
    <w:p>
      <w:pPr>
        <w:spacing w:after="80"/>
      </w:pPr>
      <w:r>
        <w:rPr>
          <w:rFonts w:ascii="Courier New" w:hAnsi="Courier New"/>
          <w:color w:val="2C4A3E"/>
          <w:sz w:val="18"/>
        </w:rPr>
        <w:t>/services</w:t>
      </w:r>
      <w:r>
        <w:rPr>
          <w:b/>
          <w:sz w:val="20"/>
        </w:rPr>
        <w:t xml:space="preserve">  —  Services</w:t>
      </w:r>
      <w:r>
        <w:rPr>
          <w:color w:val="666666"/>
          <w:sz w:val="18"/>
        </w:rPr>
        <w:br/>
        <w:t xml:space="preserve">     8 serviços com preço, descrição e "Add to itinerary"</w:t>
      </w:r>
    </w:p>
    <w:p>
      <w:pPr>
        <w:spacing w:after="80"/>
      </w:pPr>
      <w:r>
        <w:rPr>
          <w:rFonts w:ascii="Courier New" w:hAnsi="Courier New"/>
          <w:color w:val="2C4A3E"/>
          <w:sz w:val="18"/>
        </w:rPr>
        <w:t>/services/:slug</w:t>
      </w:r>
      <w:r>
        <w:rPr>
          <w:b/>
          <w:sz w:val="20"/>
        </w:rPr>
        <w:t xml:space="preserve">  —  Service Detail</w:t>
      </w:r>
      <w:r>
        <w:rPr>
          <w:color w:val="666666"/>
          <w:sz w:val="18"/>
        </w:rPr>
        <w:br/>
        <w:t xml:space="preserve">     Página individual de serviço</w:t>
      </w:r>
    </w:p>
    <w:p>
      <w:pPr>
        <w:spacing w:after="80"/>
      </w:pPr>
      <w:r>
        <w:rPr>
          <w:rFonts w:ascii="Courier New" w:hAnsi="Courier New"/>
          <w:color w:val="2C4A3E"/>
          <w:sz w:val="18"/>
        </w:rPr>
        <w:t>/adventures</w:t>
      </w:r>
      <w:r>
        <w:rPr>
          <w:b/>
          <w:sz w:val="20"/>
        </w:rPr>
        <w:t xml:space="preserve">  —  Adventures</w:t>
      </w:r>
      <w:r>
        <w:rPr>
          <w:color w:val="666666"/>
          <w:sz w:val="18"/>
        </w:rPr>
        <w:br/>
        <w:t xml:space="preserve">     8 aventuras com filtro por destino e "Add to itinerary"</w:t>
      </w:r>
    </w:p>
    <w:p>
      <w:pPr>
        <w:spacing w:after="80"/>
      </w:pPr>
      <w:r>
        <w:rPr>
          <w:rFonts w:ascii="Courier New" w:hAnsi="Courier New"/>
          <w:color w:val="2C4A3E"/>
          <w:sz w:val="18"/>
        </w:rPr>
        <w:t>/events</w:t>
      </w:r>
      <w:r>
        <w:rPr>
          <w:b/>
          <w:sz w:val="20"/>
        </w:rPr>
        <w:t xml:space="preserve">  —  Events</w:t>
      </w:r>
      <w:r>
        <w:rPr>
          <w:color w:val="666666"/>
          <w:sz w:val="18"/>
        </w:rPr>
        <w:br/>
        <w:t xml:space="preserve">     Landing page para corporate retreats, weddings, brand activations, etc.</w:t>
      </w:r>
    </w:p>
    <w:p>
      <w:pPr>
        <w:spacing w:after="80"/>
      </w:pPr>
      <w:r>
        <w:rPr>
          <w:rFonts w:ascii="Courier New" w:hAnsi="Courier New"/>
          <w:color w:val="2C4A3E"/>
          <w:sz w:val="18"/>
        </w:rPr>
        <w:t>/about</w:t>
      </w:r>
      <w:r>
        <w:rPr>
          <w:b/>
          <w:sz w:val="20"/>
        </w:rPr>
        <w:t xml:space="preserve">  —  About</w:t>
      </w:r>
      <w:r>
        <w:rPr>
          <w:color w:val="666666"/>
          <w:sz w:val="18"/>
        </w:rPr>
        <w:br/>
        <w:t xml:space="preserve">     Narrativa da marca, valores, team carousel</w:t>
      </w:r>
    </w:p>
    <w:p>
      <w:pPr>
        <w:spacing w:after="80"/>
      </w:pPr>
      <w:r>
        <w:rPr>
          <w:rFonts w:ascii="Courier New" w:hAnsi="Courier New"/>
          <w:color w:val="2C4A3E"/>
          <w:sz w:val="18"/>
        </w:rPr>
        <w:t>/contact</w:t>
      </w:r>
      <w:r>
        <w:rPr>
          <w:b/>
          <w:sz w:val="20"/>
        </w:rPr>
        <w:t xml:space="preserve">  —  Contact</w:t>
      </w:r>
      <w:r>
        <w:rPr>
          <w:color w:val="666666"/>
          <w:sz w:val="18"/>
        </w:rPr>
        <w:br/>
        <w:t xml:space="preserve">     Formulário + sidebar com múltiplos canais + FAQ integrado</w:t>
      </w:r>
    </w:p>
    <w:p>
      <w:pPr>
        <w:spacing w:after="80"/>
      </w:pPr>
      <w:r>
        <w:rPr>
          <w:rFonts w:ascii="Courier New" w:hAnsi="Courier New"/>
          <w:color w:val="2C4A3E"/>
          <w:sz w:val="18"/>
        </w:rPr>
        <w:t>/blog</w:t>
      </w:r>
      <w:r>
        <w:rPr>
          <w:b/>
          <w:sz w:val="20"/>
        </w:rPr>
        <w:t xml:space="preserve">  —  Journal</w:t>
      </w:r>
      <w:r>
        <w:rPr>
          <w:color w:val="666666"/>
          <w:sz w:val="18"/>
        </w:rPr>
        <w:br/>
        <w:t xml:space="preserve">     Blog editorial com categorias e artigos</w:t>
      </w:r>
    </w:p>
    <w:p>
      <w:pPr>
        <w:spacing w:after="80"/>
      </w:pPr>
      <w:r>
        <w:rPr>
          <w:rFonts w:ascii="Courier New" w:hAnsi="Courier New"/>
          <w:color w:val="2C4A3E"/>
          <w:sz w:val="18"/>
        </w:rPr>
        <w:t>/blog/:slug</w:t>
      </w:r>
      <w:r>
        <w:rPr>
          <w:b/>
          <w:sz w:val="20"/>
        </w:rPr>
        <w:t xml:space="preserve">  —  Article</w:t>
      </w:r>
      <w:r>
        <w:rPr>
          <w:color w:val="666666"/>
          <w:sz w:val="18"/>
        </w:rPr>
        <w:br/>
        <w:t xml:space="preserve">     Artigo individual</w:t>
      </w:r>
    </w:p>
    <w:p>
      <w:pPr>
        <w:spacing w:after="80"/>
      </w:pPr>
      <w:r>
        <w:rPr>
          <w:rFonts w:ascii="Courier New" w:hAnsi="Courier New"/>
          <w:color w:val="2C4A3E"/>
          <w:sz w:val="18"/>
        </w:rPr>
        <w:t>/faq</w:t>
      </w:r>
      <w:r>
        <w:rPr>
          <w:b/>
          <w:sz w:val="20"/>
        </w:rPr>
        <w:t xml:space="preserve">  —  FAQ</w:t>
      </w:r>
      <w:r>
        <w:rPr>
          <w:color w:val="666666"/>
          <w:sz w:val="18"/>
        </w:rPr>
        <w:br/>
        <w:t xml:space="preserve">     8 perguntas frequentes em acordeão</w:t>
      </w:r>
    </w:p>
    <w:p>
      <w:pPr>
        <w:spacing w:after="80"/>
      </w:pPr>
      <w:r>
        <w:rPr>
          <w:rFonts w:ascii="Courier New" w:hAnsi="Courier New"/>
          <w:color w:val="2C4A3E"/>
          <w:sz w:val="18"/>
        </w:rPr>
        <w:t>/careers</w:t>
      </w:r>
      <w:r>
        <w:rPr>
          <w:b/>
          <w:sz w:val="20"/>
        </w:rPr>
        <w:t xml:space="preserve">  —  Careers</w:t>
      </w:r>
      <w:r>
        <w:rPr>
          <w:color w:val="666666"/>
          <w:sz w:val="18"/>
        </w:rPr>
        <w:br/>
        <w:t xml:space="preserve">     Página de recrutamento (placeholder)</w:t>
      </w:r>
    </w:p>
    <w:p>
      <w:pPr>
        <w:spacing w:after="80"/>
      </w:pPr>
      <w:r>
        <w:rPr>
          <w:rFonts w:ascii="Courier New" w:hAnsi="Courier New"/>
          <w:color w:val="2C4A3E"/>
          <w:sz w:val="18"/>
        </w:rPr>
        <w:t>/owners</w:t>
      </w:r>
      <w:r>
        <w:rPr>
          <w:b/>
          <w:sz w:val="20"/>
        </w:rPr>
        <w:t xml:space="preserve">  —  Owners</w:t>
      </w:r>
      <w:r>
        <w:rPr>
          <w:color w:val="666666"/>
          <w:sz w:val="18"/>
        </w:rPr>
        <w:br/>
        <w:t xml:space="preserve">     Redirect para management.portugalactive.com</w:t>
      </w:r>
    </w:p>
    <w:p>
      <w:pPr>
        <w:spacing w:after="80"/>
      </w:pPr>
      <w:r>
        <w:rPr>
          <w:rFonts w:ascii="Courier New" w:hAnsi="Courier New"/>
          <w:color w:val="2C4A3E"/>
          <w:sz w:val="18"/>
        </w:rPr>
        <w:t>/privacy</w:t>
      </w:r>
      <w:r>
        <w:rPr>
          <w:b/>
          <w:sz w:val="20"/>
        </w:rPr>
        <w:t xml:space="preserve">  —  Privacy Policy</w:t>
      </w:r>
      <w:r>
        <w:rPr>
          <w:color w:val="666666"/>
          <w:sz w:val="18"/>
        </w:rPr>
        <w:br/>
        <w:t xml:space="preserve">     Política de privacidade</w:t>
      </w:r>
    </w:p>
    <w:p>
      <w:pPr>
        <w:spacing w:after="80"/>
      </w:pPr>
      <w:r>
        <w:rPr>
          <w:rFonts w:ascii="Courier New" w:hAnsi="Courier New"/>
          <w:color w:val="2C4A3E"/>
          <w:sz w:val="18"/>
        </w:rPr>
        <w:t>/terms</w:t>
      </w:r>
      <w:r>
        <w:rPr>
          <w:b/>
          <w:sz w:val="20"/>
        </w:rPr>
        <w:t xml:space="preserve">  —  Terms of Use</w:t>
      </w:r>
      <w:r>
        <w:rPr>
          <w:color w:val="666666"/>
          <w:sz w:val="18"/>
        </w:rPr>
        <w:br/>
        <w:t xml:space="preserve">     Termos de utilização</w:t>
      </w:r>
    </w:p>
    <w:p>
      <w:pPr>
        <w:spacing w:after="80"/>
      </w:pPr>
      <w:r>
        <w:rPr>
          <w:rFonts w:ascii="Courier New" w:hAnsi="Courier New"/>
          <w:color w:val="2C4A3E"/>
          <w:sz w:val="18"/>
        </w:rPr>
        <w:t>/cookies</w:t>
      </w:r>
      <w:r>
        <w:rPr>
          <w:b/>
          <w:sz w:val="20"/>
        </w:rPr>
        <w:t xml:space="preserve">  —  Cookie Policy</w:t>
      </w:r>
      <w:r>
        <w:rPr>
          <w:color w:val="666666"/>
          <w:sz w:val="18"/>
        </w:rPr>
        <w:br/>
        <w:t xml:space="preserve">     Política de cookies</w:t>
      </w:r>
    </w:p>
    <w:p>
      <w:r>
        <w:br w:type="page"/>
      </w:r>
    </w:p>
    <w:p>
      <w:pPr>
        <w:spacing w:before="360" w:after="120"/>
      </w:pPr>
      <w:r>
        <w:rPr>
          <w:b/>
          <w:color w:val="1A1A1A"/>
          <w:sz w:val="44"/>
        </w:rPr>
        <w:t>ELEMENTOS GLOBAIS</w:t>
      </w:r>
    </w:p>
    <w:p>
      <w:pPr>
        <w:spacing w:before="280" w:after="80"/>
      </w:pPr>
      <w:r>
        <w:rPr>
          <w:b/>
          <w:color w:val="2C4A3E"/>
          <w:sz w:val="32"/>
        </w:rPr>
        <w:t>Header (presente em todas as páginas)</w:t>
      </w:r>
    </w:p>
    <w:p>
      <w:pPr>
        <w:spacing w:before="120" w:after="0"/>
      </w:pPr>
      <w:r>
        <w:rPr>
          <w:b/>
          <w:color w:val="999999"/>
          <w:sz w:val="16"/>
        </w:rPr>
        <w:t>ESQUERDA</w:t>
      </w:r>
    </w:p>
    <w:p>
      <w:pPr>
        <w:spacing w:before="40" w:after="80"/>
      </w:pPr>
      <w:r>
        <w:rPr>
          <w:color w:val="333333"/>
          <w:sz w:val="20"/>
        </w:rPr>
        <w:t>☰  [Hamburger menu]  |  [Logo Portugal Active]</w:t>
      </w:r>
    </w:p>
    <w:p>
      <w:pPr>
        <w:spacing w:before="120" w:after="0"/>
      </w:pPr>
      <w:r>
        <w:rPr>
          <w:b/>
          <w:color w:val="999999"/>
          <w:sz w:val="16"/>
        </w:rPr>
        <w:t>CENTRO (HOMEPAGE — DENTRO DO HERO)</w:t>
      </w:r>
    </w:p>
    <w:p>
      <w:pPr>
        <w:spacing w:before="40" w:after="80"/>
      </w:pPr>
      <w:r>
        <w:rPr>
          <w:color w:val="333333"/>
          <w:sz w:val="20"/>
        </w:rPr>
        <w:t>Search bar: Destination ↓  |  Check in  |  Check out  |  Guests ↓  |  [ SEARCH ]</w:t>
      </w:r>
    </w:p>
    <w:p>
      <w:pPr>
        <w:spacing w:before="120" w:after="0"/>
      </w:pPr>
      <w:r>
        <w:rPr>
          <w:b/>
          <w:color w:val="999999"/>
          <w:sz w:val="16"/>
        </w:rPr>
        <w:t>CENTRO (TODAS AS OUTRAS PÁGINAS — FIXED NO TOPO)</w:t>
      </w:r>
    </w:p>
    <w:p>
      <w:pPr>
        <w:spacing w:before="40" w:after="80"/>
      </w:pPr>
      <w:r>
        <w:rPr>
          <w:color w:val="333333"/>
          <w:sz w:val="20"/>
        </w:rPr>
        <w:t>Search bar compacta: Destination ↓  |  Check in  |  Check out  |  Guests ↓  |  [ SEARCH ]</w:t>
      </w:r>
    </w:p>
    <w:p>
      <w:pPr>
        <w:spacing w:before="120" w:after="0"/>
      </w:pPr>
      <w:r>
        <w:rPr>
          <w:b/>
          <w:color w:val="999999"/>
          <w:sz w:val="16"/>
        </w:rPr>
        <w:t>DIREITA</w:t>
      </w:r>
    </w:p>
    <w:p>
      <w:pPr>
        <w:spacing w:before="40" w:after="80"/>
      </w:pPr>
      <w:r>
        <w:rPr>
          <w:color w:val="333333"/>
          <w:sz w:val="20"/>
        </w:rPr>
        <w:t>EN ↓  |  📞 +351 927 161 771</w:t>
      </w:r>
    </w:p>
    <w:p/>
    <w:p>
      <w:pPr>
        <w:spacing w:before="280" w:after="80"/>
      </w:pPr>
      <w:r>
        <w:rPr>
          <w:b/>
          <w:color w:val="2C4A3E"/>
          <w:sz w:val="32"/>
        </w:rPr>
        <w:t>Hamburger Menu (overlay full-screen)</w:t>
      </w:r>
    </w:p>
    <w:p>
      <w:pPr>
        <w:spacing w:before="40" w:after="80"/>
      </w:pPr>
      <w:r>
        <w:rPr>
          <w:color w:val="333333"/>
          <w:sz w:val="20"/>
        </w:rPr>
        <w:t>Homes  |  Destinations  |  Services  |  Adventures  |  Events  |  About  |  Contact  |  Journal</w:t>
      </w:r>
    </w:p>
    <w:p>
      <w:pPr>
        <w:spacing w:before="40" w:after="80"/>
      </w:pPr>
      <w:r>
        <w:rPr>
          <w:color w:val="333333"/>
          <w:sz w:val="20"/>
        </w:rPr>
        <w:t>Idiomas: EN  PT  DE  FR  ES</w:t>
      </w:r>
    </w:p>
    <w:p>
      <w:pPr>
        <w:spacing w:before="40" w:after="80"/>
      </w:pPr>
      <w:r>
        <w:rPr>
          <w:color w:val="333333"/>
          <w:sz w:val="20"/>
        </w:rPr>
        <w:t>Redes sociais: Instagram  YouTube  LinkedIn</w:t>
      </w:r>
    </w:p>
    <w:p>
      <w:pPr>
        <w:spacing w:before="160" w:after="160"/>
      </w:pPr>
      <w:r>
        <w:rPr>
          <w:color w:val="DDDDDD"/>
          <w:sz w:val="16"/>
        </w:rPr>
        <w:t>────────────────────────────────────────────────────────────────────────────────</w:t>
      </w:r>
    </w:p>
    <w:p>
      <w:pPr>
        <w:spacing w:before="280" w:after="80"/>
      </w:pPr>
      <w:r>
        <w:rPr>
          <w:b/>
          <w:color w:val="2C4A3E"/>
          <w:sz w:val="32"/>
        </w:rPr>
        <w:t>Footer (presente em todas as páginas)</w:t>
      </w:r>
    </w:p>
    <w:p>
      <w:pPr>
        <w:spacing w:before="120" w:after="0"/>
      </w:pPr>
      <w:r>
        <w:rPr>
          <w:b/>
          <w:color w:val="999999"/>
          <w:sz w:val="16"/>
        </w:rPr>
        <w:t>COLUNA 1 — LOGO + NEWSLETTER</w:t>
      </w:r>
    </w:p>
    <w:p>
      <w:pPr>
        <w:spacing w:before="40" w:after="80"/>
      </w:pPr>
      <w:r>
        <w:rPr>
          <w:color w:val="333333"/>
          <w:sz w:val="20"/>
        </w:rPr>
        <w:t>[Logo Portugal Active]</w:t>
      </w:r>
    </w:p>
    <w:p>
      <w:pPr>
        <w:spacing w:before="40" w:after="80"/>
      </w:pPr>
      <w:r>
        <w:rPr>
          <w:color w:val="333333"/>
          <w:sz w:val="20"/>
        </w:rPr>
        <w:t>Stay inspired. Subscribe for travel guides, new homes, and exclusive offers.</w:t>
      </w:r>
    </w:p>
    <w:p>
      <w:pPr>
        <w:spacing w:before="40" w:after="80"/>
      </w:pPr>
      <w:r>
        <w:rPr>
          <w:color w:val="333333"/>
          <w:sz w:val="20"/>
        </w:rPr>
        <w:t>[Your email]  [ SUBSCRIBE ]</w:t>
      </w:r>
    </w:p>
    <w:p>
      <w:pPr>
        <w:spacing w:before="120" w:after="0"/>
      </w:pPr>
      <w:r>
        <w:rPr>
          <w:b/>
          <w:color w:val="999999"/>
          <w:sz w:val="16"/>
        </w:rPr>
        <w:t>COLUNA 2 — DESTINATIONS</w:t>
      </w:r>
    </w:p>
    <w:p>
      <w:pPr>
        <w:spacing w:before="40" w:after="80"/>
      </w:pPr>
      <w:r>
        <w:rPr>
          <w:color w:val="333333"/>
          <w:sz w:val="20"/>
        </w:rPr>
        <w:t>Minho  |  Porto  |  Lisbon  |  Alentejo  |  Algarve  |  Brazil (Coming soon)</w:t>
      </w:r>
    </w:p>
    <w:p>
      <w:pPr>
        <w:spacing w:before="120" w:after="0"/>
      </w:pPr>
      <w:r>
        <w:rPr>
          <w:b/>
          <w:color w:val="999999"/>
          <w:sz w:val="16"/>
        </w:rPr>
        <w:t>COLUNA 3 — SERVICES</w:t>
      </w:r>
    </w:p>
    <w:p>
      <w:pPr>
        <w:spacing w:before="40" w:after="80"/>
      </w:pPr>
      <w:r>
        <w:rPr>
          <w:color w:val="333333"/>
          <w:sz w:val="20"/>
        </w:rPr>
        <w:t>Book your stay  |  Services  |  Adventures  |  Events  |  Meet your concierge</w:t>
      </w:r>
    </w:p>
    <w:p>
      <w:pPr>
        <w:spacing w:before="120" w:after="0"/>
      </w:pPr>
      <w:r>
        <w:rPr>
          <w:b/>
          <w:color w:val="999999"/>
          <w:sz w:val="16"/>
        </w:rPr>
        <w:t>COLUNA 4 — COMPANY</w:t>
      </w:r>
    </w:p>
    <w:p>
      <w:pPr>
        <w:spacing w:before="40" w:after="80"/>
      </w:pPr>
      <w:r>
        <w:rPr>
          <w:color w:val="333333"/>
          <w:sz w:val="20"/>
        </w:rPr>
        <w:t>About  |  FAQ  |  Journal  |  Careers  |  Property management</w:t>
      </w:r>
    </w:p>
    <w:p>
      <w:pPr>
        <w:spacing w:before="120" w:after="0"/>
      </w:pPr>
      <w:r>
        <w:rPr>
          <w:b/>
          <w:color w:val="999999"/>
          <w:sz w:val="16"/>
        </w:rPr>
        <w:t>COLUNA 5 — CONTACT US</w:t>
      </w:r>
    </w:p>
    <w:p>
      <w:pPr>
        <w:spacing w:before="40" w:after="80"/>
      </w:pPr>
      <w:r>
        <w:rPr>
          <w:color w:val="333333"/>
          <w:sz w:val="20"/>
        </w:rPr>
        <w:t>+351 927 161 771</w:t>
      </w:r>
    </w:p>
    <w:p>
      <w:pPr>
        <w:spacing w:before="40" w:after="80"/>
      </w:pPr>
      <w:r>
        <w:rPr>
          <w:color w:val="333333"/>
          <w:sz w:val="20"/>
        </w:rPr>
        <w:t>Send us a message  |  Schedule a call  |  WhatsApp</w:t>
      </w:r>
    </w:p>
    <w:p>
      <w:pPr>
        <w:spacing w:before="120" w:after="0"/>
      </w:pPr>
      <w:r>
        <w:rPr>
          <w:b/>
          <w:color w:val="999999"/>
          <w:sz w:val="16"/>
        </w:rPr>
        <w:t>BOTTOM BAR</w:t>
      </w:r>
    </w:p>
    <w:p>
      <w:pPr>
        <w:spacing w:before="40" w:after="80"/>
      </w:pPr>
      <w:r>
        <w:rPr>
          <w:color w:val="333333"/>
          <w:sz w:val="20"/>
        </w:rPr>
        <w:t>Privacy policy  |  Terms of use  |  Manage cookies  |  [Instagram] [YouTube] [LinkedIn] [Facebook]</w:t>
      </w:r>
    </w:p>
    <w:p>
      <w:pPr>
        <w:spacing w:before="160" w:after="160"/>
      </w:pPr>
      <w:r>
        <w:rPr>
          <w:color w:val="DDDDDD"/>
          <w:sz w:val="16"/>
        </w:rPr>
        <w:t>────────────────────────────────────────────────────────────────────────────────</w:t>
      </w:r>
    </w:p>
    <w:p>
      <w:pPr>
        <w:spacing w:before="280" w:after="80"/>
      </w:pPr>
      <w:r>
        <w:rPr>
          <w:b/>
          <w:color w:val="2C4A3E"/>
          <w:sz w:val="32"/>
        </w:rPr>
        <w:t>Floating WhatsApp Button (todas as páginas)</w:t>
      </w:r>
    </w:p>
    <w:p>
      <w:pPr>
        <w:spacing w:before="40" w:after="80"/>
      </w:pPr>
      <w:r>
        <w:rPr>
          <w:color w:val="333333"/>
          <w:sz w:val="20"/>
        </w:rPr>
        <w:t>💬  [WhatsApp icon — abre chat directo]</w:t>
      </w:r>
    </w:p>
    <w:p>
      <w:r>
        <w:br w:type="page"/>
      </w:r>
    </w:p>
    <w:p>
      <w:pPr>
        <w:spacing w:before="360" w:after="120"/>
      </w:pPr>
      <w:r>
        <w:rPr>
          <w:b/>
          <w:color w:val="1A1A1A"/>
          <w:sz w:val="44"/>
        </w:rPr>
        <w:t xml:space="preserve">HOMEPAGE  /  </w:t>
      </w:r>
    </w:p>
    <w:p>
      <w:pPr>
        <w:spacing w:before="240" w:after="80"/>
        <w:shd w:val="clear" w:color="auto" w:fill="2c4a3e"/>
      </w:pPr>
      <w:r>
        <w:rPr>
          <w:b/>
          <w:color w:val="FFFFFF"/>
          <w:sz w:val="18"/>
        </w:rPr>
        <w:t xml:space="preserve">  SECTION: 1 — Hero  </w:t>
      </w:r>
    </w:p>
    <w:p>
      <w:pPr>
        <w:spacing w:before="120" w:after="0"/>
      </w:pPr>
      <w:r>
        <w:rPr>
          <w:b/>
          <w:color w:val="999999"/>
          <w:sz w:val="16"/>
        </w:rPr>
        <w:t>OVERLINE</w:t>
      </w:r>
    </w:p>
    <w:p>
      <w:pPr>
        <w:spacing w:before="40" w:after="80"/>
      </w:pPr>
      <w:r>
        <w:rPr>
          <w:color w:val="333333"/>
          <w:sz w:val="20"/>
        </w:rPr>
        <w:t>Private Hotels in Portugal</w:t>
      </w:r>
    </w:p>
    <w:p>
      <w:pPr>
        <w:spacing w:before="120" w:after="0"/>
      </w:pPr>
      <w:r>
        <w:rPr>
          <w:b/>
          <w:color w:val="999999"/>
          <w:sz w:val="16"/>
        </w:rPr>
        <w:t>HEADLINE (H1)</w:t>
      </w:r>
    </w:p>
    <w:p>
      <w:pPr>
        <w:spacing w:before="200" w:after="40"/>
      </w:pPr>
      <w:r>
        <w:rPr>
          <w:b/>
          <w:color w:val="4A7C6F"/>
          <w:sz w:val="26"/>
        </w:rPr>
        <w:t>"The privacy of a home. The service of a hotel."</w:t>
      </w:r>
    </w:p>
    <w:p>
      <w:pPr>
        <w:spacing w:before="120" w:after="0"/>
      </w:pPr>
      <w:r>
        <w:rPr>
          <w:b/>
          <w:color w:val="999999"/>
          <w:sz w:val="16"/>
        </w:rPr>
        <w:t>SUBLINE</w:t>
      </w:r>
    </w:p>
    <w:p>
      <w:pPr>
        <w:spacing w:before="40" w:after="80"/>
      </w:pPr>
      <w:r>
        <w:rPr>
          <w:color w:val="333333"/>
          <w:sz w:val="20"/>
        </w:rPr>
        <w:t>Curated private homes operated to hotel standards across Portugal's most beautiful regions.</w:t>
      </w:r>
    </w:p>
    <w:p>
      <w:pPr>
        <w:spacing w:before="120" w:after="0"/>
      </w:pPr>
      <w:r>
        <w:rPr>
          <w:b/>
          <w:color w:val="999999"/>
          <w:sz w:val="16"/>
        </w:rPr>
        <w:t>CTAS</w:t>
      </w:r>
    </w:p>
    <w:p>
      <w:pPr>
        <w:spacing w:before="40" w:after="80"/>
      </w:pPr>
      <w:r>
        <w:rPr>
          <w:b/>
          <w:color w:val="2C4A3E"/>
          <w:sz w:val="18"/>
        </w:rPr>
        <w:t>[ EXPLORE OUR HOMES ]</w:t>
      </w:r>
      <w:r>
        <w:rPr>
          <w:i/>
          <w:color w:val="AAAAAA"/>
          <w:sz w:val="16"/>
        </w:rPr>
        <w:t xml:space="preserve">  ← Link → /homes</w:t>
      </w:r>
    </w:p>
    <w:p>
      <w:pPr>
        <w:spacing w:before="40" w:after="80"/>
      </w:pPr>
      <w:r>
        <w:rPr>
          <w:b/>
          <w:color w:val="2C4A3E"/>
          <w:sz w:val="18"/>
        </w:rPr>
        <w:t>[ TALK TO OUR CONCIERGE ]</w:t>
      </w:r>
      <w:r>
        <w:rPr>
          <w:i/>
          <w:color w:val="AAAAAA"/>
          <w:sz w:val="16"/>
        </w:rPr>
        <w:t xml:space="preserve">  ← Link → /contact</w:t>
      </w:r>
    </w:p>
    <w:p>
      <w:pPr>
        <w:spacing w:before="120" w:after="0"/>
      </w:pPr>
      <w:r>
        <w:rPr>
          <w:b/>
          <w:color w:val="999999"/>
          <w:sz w:val="16"/>
        </w:rPr>
        <w:t>SEARCH BAR (CENTRADA NO HERO)</w:t>
      </w:r>
    </w:p>
    <w:p>
      <w:pPr>
        <w:spacing w:before="40" w:after="80"/>
      </w:pPr>
      <w:r>
        <w:rPr>
          <w:color w:val="333333"/>
          <w:sz w:val="20"/>
        </w:rPr>
        <w:t>Destination ↓  |  Check in  |  Check out  |  Guests ↓  |  [ SEARCH ]</w:t>
      </w:r>
    </w:p>
    <w:p>
      <w:pPr>
        <w:spacing w:before="160" w:after="160"/>
      </w:pPr>
      <w:r>
        <w:rPr>
          <w:color w:val="DDDDDD"/>
          <w:sz w:val="16"/>
        </w:rPr>
        <w:t>────────────────────────────────────────────────────────────────────────────────</w:t>
      </w:r>
    </w:p>
    <w:p>
      <w:pPr>
        <w:spacing w:before="240" w:after="80"/>
        <w:shd w:val="clear" w:color="auto" w:fill="2c4a3e"/>
      </w:pPr>
      <w:r>
        <w:rPr>
          <w:b/>
          <w:color w:val="FFFFFF"/>
          <w:sz w:val="18"/>
        </w:rPr>
        <w:t xml:space="preserve">  SECTION: 2 — Featured Collection  </w:t>
      </w:r>
    </w:p>
    <w:p>
      <w:pPr>
        <w:spacing w:before="120" w:after="0"/>
      </w:pPr>
      <w:r>
        <w:rPr>
          <w:b/>
          <w:color w:val="999999"/>
          <w:sz w:val="16"/>
        </w:rPr>
        <w:t>OVERLINE</w:t>
      </w:r>
    </w:p>
    <w:p>
      <w:pPr>
        <w:spacing w:before="40" w:after="80"/>
      </w:pPr>
      <w:r>
        <w:rPr>
          <w:color w:val="333333"/>
          <w:sz w:val="20"/>
        </w:rPr>
        <w:t>Our collection</w:t>
      </w:r>
    </w:p>
    <w:p>
      <w:pPr>
        <w:spacing w:before="120" w:after="0"/>
      </w:pPr>
      <w:r>
        <w:rPr>
          <w:b/>
          <w:color w:val="999999"/>
          <w:sz w:val="16"/>
        </w:rPr>
        <w:t>HEADLINE</w:t>
      </w:r>
    </w:p>
    <w:p>
      <w:pPr>
        <w:spacing w:before="200" w:after="40"/>
      </w:pPr>
      <w:r>
        <w:rPr>
          <w:b/>
          <w:color w:val="4A7C6F"/>
          <w:sz w:val="26"/>
        </w:rPr>
        <w:t>"Homes that redefine what a holiday can be."</w:t>
      </w:r>
    </w:p>
    <w:p>
      <w:pPr>
        <w:spacing w:before="120" w:after="0"/>
      </w:pPr>
      <w:r>
        <w:rPr>
          <w:b/>
          <w:color w:val="999999"/>
          <w:sz w:val="16"/>
        </w:rPr>
        <w:t>FILTROS</w:t>
      </w:r>
    </w:p>
    <w:p>
      <w:pPr>
        <w:spacing w:before="40" w:after="80"/>
      </w:pPr>
      <w:r>
        <w:rPr>
          <w:color w:val="333333"/>
          <w:sz w:val="20"/>
        </w:rPr>
        <w:t>All  |  Minho  |  Porto  |  Lisbon  |  Alentejo  |  Algarve</w:t>
      </w:r>
    </w:p>
    <w:p>
      <w:pPr>
        <w:spacing w:before="120" w:after="0"/>
      </w:pPr>
      <w:r>
        <w:rPr>
          <w:b/>
          <w:color w:val="999999"/>
          <w:sz w:val="16"/>
        </w:rPr>
        <w:t>CARDS (4 PROPRIEDADES EM DESTAQUE)</w:t>
      </w:r>
    </w:p>
    <w:p>
      <w:pPr>
        <w:spacing w:before="40" w:after="80"/>
      </w:pPr>
      <w:r>
        <w:rPr>
          <w:color w:val="333333"/>
          <w:sz w:val="20"/>
        </w:rPr>
        <w:t>[Property Card × 4]  →  imagem, tier badge, destino, nome, tagline, camas/hóspedes, preço/noite, "Best rate guarantee"</w:t>
      </w:r>
    </w:p>
    <w:p>
      <w:pPr>
        <w:spacing w:before="120" w:after="0"/>
      </w:pPr>
      <w:r>
        <w:rPr>
          <w:b/>
          <w:color w:val="999999"/>
          <w:sz w:val="16"/>
        </w:rPr>
        <w:t>LINK</w:t>
      </w:r>
    </w:p>
    <w:p>
      <w:pPr>
        <w:spacing w:before="40" w:after="80"/>
      </w:pPr>
      <w:r>
        <w:rPr>
          <w:b/>
          <w:color w:val="2C4A3E"/>
          <w:sz w:val="18"/>
        </w:rPr>
        <w:t>[ SEE ALL HOMES → ]</w:t>
      </w:r>
      <w:r>
        <w:rPr>
          <w:i/>
          <w:color w:val="AAAAAA"/>
          <w:sz w:val="16"/>
        </w:rPr>
        <w:t xml:space="preserve">  ← Link → /homes</w:t>
      </w:r>
    </w:p>
    <w:p>
      <w:pPr>
        <w:spacing w:before="160" w:after="160"/>
      </w:pPr>
      <w:r>
        <w:rPr>
          <w:color w:val="DDDDDD"/>
          <w:sz w:val="16"/>
        </w:rPr>
        <w:t>────────────────────────────────────────────────────────────────────────────────</w:t>
      </w:r>
    </w:p>
    <w:p>
      <w:pPr>
        <w:spacing w:before="240" w:after="80"/>
        <w:shd w:val="clear" w:color="auto" w:fill="2c4a3e"/>
      </w:pPr>
      <w:r>
        <w:rPr>
          <w:b/>
          <w:color w:val="FFFFFF"/>
          <w:sz w:val="18"/>
        </w:rPr>
        <w:t xml:space="preserve">  SECTION: 3 — Our Destinations  </w:t>
      </w:r>
    </w:p>
    <w:p>
      <w:pPr>
        <w:spacing w:before="120" w:after="0"/>
      </w:pPr>
      <w:r>
        <w:rPr>
          <w:b/>
          <w:color w:val="999999"/>
          <w:sz w:val="16"/>
        </w:rPr>
        <w:t>OVERLINE</w:t>
      </w:r>
    </w:p>
    <w:p>
      <w:pPr>
        <w:spacing w:before="40" w:after="80"/>
      </w:pPr>
      <w:r>
        <w:rPr>
          <w:color w:val="333333"/>
          <w:sz w:val="20"/>
        </w:rPr>
        <w:t>Where we operate</w:t>
      </w:r>
    </w:p>
    <w:p>
      <w:pPr>
        <w:spacing w:before="120" w:after="0"/>
      </w:pPr>
      <w:r>
        <w:rPr>
          <w:b/>
          <w:color w:val="999999"/>
          <w:sz w:val="16"/>
        </w:rPr>
        <w:t>HEADLINE</w:t>
      </w:r>
    </w:p>
    <w:p>
      <w:pPr>
        <w:spacing w:before="200" w:after="40"/>
      </w:pPr>
      <w:r>
        <w:rPr>
          <w:b/>
          <w:color w:val="4A7C6F"/>
          <w:sz w:val="26"/>
        </w:rPr>
        <w:t>"Six regions. One standard."</w:t>
      </w:r>
    </w:p>
    <w:p>
      <w:pPr>
        <w:spacing w:before="120" w:after="0"/>
      </w:pPr>
      <w:r>
        <w:rPr>
          <w:b/>
          <w:color w:val="999999"/>
          <w:sz w:val="16"/>
        </w:rPr>
        <w:t>SUBLINE</w:t>
      </w:r>
    </w:p>
    <w:p>
      <w:pPr>
        <w:spacing w:before="40" w:after="80"/>
      </w:pPr>
      <w:r>
        <w:rPr>
          <w:color w:val="333333"/>
          <w:sz w:val="20"/>
        </w:rPr>
        <w:t>From the wild Atlantic coast of the Minho to the sun-drenched cliffs of the Algarve.</w:t>
      </w:r>
    </w:p>
    <w:p>
      <w:pPr>
        <w:spacing w:before="120" w:after="0"/>
      </w:pPr>
      <w:r>
        <w:rPr>
          <w:b/>
          <w:color w:val="999999"/>
          <w:sz w:val="16"/>
        </w:rPr>
        <w:t>CARDS (6 DESTINOS)</w:t>
      </w:r>
    </w:p>
    <w:p>
      <w:pPr>
        <w:spacing w:before="40" w:after="80"/>
      </w:pPr>
      <w:r>
        <w:rPr>
          <w:color w:val="333333"/>
          <w:sz w:val="20"/>
        </w:rPr>
        <w:t>[Destination Card × 6]  →  imagem, nome, nº de casas, descrição curta</w:t>
      </w:r>
    </w:p>
    <w:p>
      <w:pPr>
        <w:spacing w:before="40" w:after="80"/>
      </w:pPr>
      <w:r>
        <w:rPr>
          <w:color w:val="333333"/>
          <w:sz w:val="20"/>
        </w:rPr>
        <w:t>Brazil: "Coming soon" badge + faded overlay</w:t>
      </w:r>
    </w:p>
    <w:p>
      <w:pPr>
        <w:spacing w:before="160" w:after="160"/>
      </w:pPr>
      <w:r>
        <w:rPr>
          <w:color w:val="DDDDDD"/>
          <w:sz w:val="16"/>
        </w:rPr>
        <w:t>────────────────────────────────────────────────────────────────────────────────</w:t>
      </w:r>
    </w:p>
    <w:p>
      <w:pPr>
        <w:spacing w:before="240" w:after="80"/>
        <w:shd w:val="clear" w:color="auto" w:fill="2c4a3e"/>
      </w:pPr>
      <w:r>
        <w:rPr>
          <w:b/>
          <w:color w:val="FFFFFF"/>
          <w:sz w:val="18"/>
        </w:rPr>
        <w:t xml:space="preserve">  SECTION: 4 — The Concept  </w:t>
      </w:r>
    </w:p>
    <w:p>
      <w:pPr>
        <w:spacing w:before="120" w:after="0"/>
      </w:pPr>
      <w:r>
        <w:rPr>
          <w:b/>
          <w:color w:val="999999"/>
          <w:sz w:val="16"/>
        </w:rPr>
        <w:t>OVERLINE</w:t>
      </w:r>
    </w:p>
    <w:p>
      <w:pPr>
        <w:spacing w:before="40" w:after="80"/>
      </w:pPr>
      <w:r>
        <w:rPr>
          <w:color w:val="333333"/>
          <w:sz w:val="20"/>
        </w:rPr>
        <w:t>How we operate</w:t>
      </w:r>
    </w:p>
    <w:p>
      <w:pPr>
        <w:spacing w:before="120" w:after="0"/>
      </w:pPr>
      <w:r>
        <w:rPr>
          <w:b/>
          <w:color w:val="999999"/>
          <w:sz w:val="16"/>
        </w:rPr>
        <w:t>HEADLINE</w:t>
      </w:r>
    </w:p>
    <w:p>
      <w:pPr>
        <w:spacing w:before="200" w:after="40"/>
      </w:pPr>
      <w:r>
        <w:rPr>
          <w:b/>
          <w:color w:val="4A7C6F"/>
          <w:sz w:val="26"/>
        </w:rPr>
        <w:t>"Not a rental. Not a hotel. Something better."</w:t>
      </w:r>
    </w:p>
    <w:p>
      <w:pPr>
        <w:spacing w:before="120" w:after="0"/>
      </w:pPr>
      <w:r>
        <w:rPr>
          <w:b/>
          <w:color w:val="999999"/>
          <w:sz w:val="16"/>
        </w:rPr>
        <w:t>BODY TEXT</w:t>
      </w:r>
    </w:p>
    <w:p>
      <w:pPr>
        <w:spacing w:before="40" w:after="80"/>
      </w:pPr>
      <w:r>
        <w:rPr>
          <w:color w:val="333333"/>
          <w:sz w:val="20"/>
        </w:rPr>
        <w:t>Every home in our collection is operated to a single standard: the standard you'd expect from a boutique hotel. That means daily housekeeping, premium linens, a curated welcome, and a concierge team that knows your name before you arrive.</w:t>
      </w:r>
    </w:p>
    <w:p>
      <w:pPr>
        <w:spacing w:before="120" w:after="0"/>
      </w:pPr>
      <w:r>
        <w:rPr>
          <w:b/>
          <w:color w:val="999999"/>
          <w:sz w:val="16"/>
        </w:rPr>
        <w:t>WHAT'S INCLUDED IN EVERY STAY</w:t>
      </w:r>
    </w:p>
    <w:p>
      <w:pPr>
        <w:spacing w:before="40" w:after="80"/>
      </w:pPr>
      <w:r>
        <w:rPr>
          <w:color w:val="333333"/>
          <w:sz w:val="20"/>
        </w:rPr>
        <w:t>✓ Hotel-quality linens &amp; towels</w:t>
      </w:r>
    </w:p>
    <w:p>
      <w:pPr>
        <w:spacing w:before="40" w:after="80"/>
      </w:pPr>
      <w:r>
        <w:rPr>
          <w:color w:val="333333"/>
          <w:sz w:val="20"/>
        </w:rPr>
        <w:t>✓ Welcome amenity package</w:t>
      </w:r>
    </w:p>
    <w:p>
      <w:pPr>
        <w:spacing w:before="40" w:after="80"/>
      </w:pPr>
      <w:r>
        <w:rPr>
          <w:color w:val="333333"/>
          <w:sz w:val="20"/>
        </w:rPr>
        <w:t>✓ Dedicated concierge contact</w:t>
      </w:r>
    </w:p>
    <w:p>
      <w:pPr>
        <w:spacing w:before="40" w:after="80"/>
      </w:pPr>
      <w:r>
        <w:rPr>
          <w:color w:val="333333"/>
          <w:sz w:val="20"/>
        </w:rPr>
        <w:t>✓ 47-point pre-arrival preparation</w:t>
      </w:r>
    </w:p>
    <w:p>
      <w:pPr>
        <w:spacing w:before="40" w:after="80"/>
      </w:pPr>
      <w:r>
        <w:rPr>
          <w:color w:val="333333"/>
          <w:sz w:val="20"/>
        </w:rPr>
        <w:t>✓ Access to all services &amp; experiences</w:t>
      </w:r>
    </w:p>
    <w:p>
      <w:pPr>
        <w:spacing w:before="40" w:after="80"/>
      </w:pPr>
      <w:r>
        <w:rPr>
          <w:color w:val="333333"/>
          <w:sz w:val="20"/>
        </w:rPr>
        <w:t>✓ Best rate guarantee</w:t>
      </w:r>
    </w:p>
    <w:p>
      <w:pPr>
        <w:spacing w:before="40" w:after="80"/>
      </w:pPr>
      <w:r>
        <w:rPr>
          <w:color w:val="333333"/>
          <w:sz w:val="20"/>
        </w:rPr>
        <w:t>✓ Local expertise on demand</w:t>
      </w:r>
    </w:p>
    <w:p>
      <w:pPr>
        <w:spacing w:before="40" w:after="80"/>
      </w:pPr>
      <w:r>
        <w:rPr>
          <w:color w:val="333333"/>
          <w:sz w:val="20"/>
        </w:rPr>
        <w:t>✓ Flexible check-in coordination</w:t>
      </w:r>
    </w:p>
    <w:p>
      <w:pPr>
        <w:spacing w:before="160" w:after="160"/>
      </w:pPr>
      <w:r>
        <w:rPr>
          <w:color w:val="DDDDDD"/>
          <w:sz w:val="16"/>
        </w:rPr>
        <w:t>────────────────────────────────────────────────────────────────────────────────</w:t>
      </w:r>
    </w:p>
    <w:p>
      <w:pPr>
        <w:spacing w:before="240" w:after="80"/>
        <w:shd w:val="clear" w:color="auto" w:fill="2c4a3e"/>
      </w:pPr>
      <w:r>
        <w:rPr>
          <w:b/>
          <w:color w:val="FFFFFF"/>
          <w:sz w:val="18"/>
        </w:rPr>
        <w:t xml:space="preserve">  SECTION: 5 — Social Proof  </w:t>
      </w:r>
    </w:p>
    <w:p>
      <w:pPr>
        <w:spacing w:before="120" w:after="0"/>
      </w:pPr>
      <w:r>
        <w:rPr>
          <w:b/>
          <w:color w:val="999999"/>
          <w:sz w:val="16"/>
        </w:rPr>
        <w:t>STATS BAR</w:t>
      </w:r>
    </w:p>
    <w:p>
      <w:pPr>
        <w:spacing w:before="40" w:after="80"/>
      </w:pPr>
      <w:r>
        <w:rPr>
          <w:color w:val="333333"/>
          <w:sz w:val="20"/>
        </w:rPr>
        <w:t>18 Homes  |  4.9 ★ on Google  |  — Repeat guests  |  Founded 2019</w:t>
      </w:r>
    </w:p>
    <w:p>
      <w:pPr>
        <w:spacing w:before="120" w:after="0"/>
      </w:pPr>
      <w:r>
        <w:rPr>
          <w:b/>
          <w:color w:val="999999"/>
          <w:sz w:val="16"/>
        </w:rPr>
        <w:t>OVERLINE</w:t>
      </w:r>
    </w:p>
    <w:p>
      <w:pPr>
        <w:spacing w:before="40" w:after="80"/>
      </w:pPr>
      <w:r>
        <w:rPr>
          <w:color w:val="333333"/>
          <w:sz w:val="20"/>
        </w:rPr>
        <w:t>What our guests say</w:t>
      </w:r>
    </w:p>
    <w:p>
      <w:pPr>
        <w:spacing w:before="120" w:after="0"/>
      </w:pPr>
      <w:r>
        <w:rPr>
          <w:b/>
          <w:color w:val="999999"/>
          <w:sz w:val="16"/>
        </w:rPr>
        <w:t>HEADLINE</w:t>
      </w:r>
    </w:p>
    <w:p>
      <w:pPr>
        <w:spacing w:before="200" w:after="40"/>
      </w:pPr>
      <w:r>
        <w:rPr>
          <w:b/>
          <w:color w:val="4A7C6F"/>
          <w:sz w:val="26"/>
        </w:rPr>
        <w:t>"Experiences worth sharing."</w:t>
      </w:r>
    </w:p>
    <w:p>
      <w:pPr>
        <w:spacing w:before="120" w:after="0"/>
      </w:pPr>
      <w:r>
        <w:rPr>
          <w:b/>
          <w:color w:val="999999"/>
          <w:sz w:val="16"/>
        </w:rPr>
        <w:t>REVIEW CARDS (3) — PLACEHOLDER</w:t>
      </w:r>
    </w:p>
    <w:p>
      <w:pPr>
        <w:spacing w:before="40" w:after="80"/>
      </w:pPr>
      <w:r>
        <w:rPr>
          <w:color w:val="333333"/>
          <w:sz w:val="20"/>
        </w:rPr>
        <w:t>[Review placeholder — "Guest review placeholder — verified guest testimonial will appear here."]  × 3</w:t>
      </w:r>
    </w:p>
    <w:p>
      <w:pPr>
        <w:spacing w:before="40" w:after="80"/>
      </w:pPr>
      <w:r>
        <w:rPr>
          <w:color w:val="333333"/>
          <w:sz w:val="20"/>
        </w:rPr>
        <w:t>⚠️  NOTA: Estes são placeholders. Substituir por reviews reais antes de publicar.</w:t>
      </w:r>
    </w:p>
    <w:p>
      <w:pPr>
        <w:spacing w:before="120" w:after="0"/>
      </w:pPr>
      <w:r>
        <w:rPr>
          <w:b/>
          <w:color w:val="999999"/>
          <w:sz w:val="16"/>
        </w:rPr>
        <w:t>PRESS BAR</w:t>
      </w:r>
    </w:p>
    <w:p>
      <w:pPr>
        <w:spacing w:before="40" w:after="80"/>
      </w:pPr>
      <w:r>
        <w:rPr>
          <w:color w:val="333333"/>
          <w:sz w:val="20"/>
        </w:rPr>
        <w:t>As featured in: Forbes  |  The Times  |  The Guardian  |  Men's Health  |  Arquitectura Diseño</w:t>
      </w:r>
    </w:p>
    <w:p>
      <w:pPr>
        <w:spacing w:before="160" w:after="160"/>
      </w:pPr>
      <w:r>
        <w:rPr>
          <w:color w:val="DDDDDD"/>
          <w:sz w:val="16"/>
        </w:rPr>
        <w:t>────────────────────────────────────────────────────────────────────────────────</w:t>
      </w:r>
    </w:p>
    <w:p>
      <w:pPr>
        <w:spacing w:before="240" w:after="80"/>
        <w:shd w:val="clear" w:color="auto" w:fill="2c4a3e"/>
      </w:pPr>
      <w:r>
        <w:rPr>
          <w:b/>
          <w:color w:val="FFFFFF"/>
          <w:sz w:val="18"/>
        </w:rPr>
        <w:t xml:space="preserve">  SECTION: 6 — Newsletter / Footer  </w:t>
      </w:r>
    </w:p>
    <w:p>
      <w:pPr>
        <w:spacing w:before="120" w:after="0"/>
      </w:pPr>
      <w:r>
        <w:rPr>
          <w:b/>
          <w:color w:val="999999"/>
          <w:sz w:val="16"/>
        </w:rPr>
        <w:t>NEWSLETTER (INTEGRADA NO FOOTER)</w:t>
      </w:r>
    </w:p>
    <w:p>
      <w:pPr>
        <w:spacing w:before="40" w:after="80"/>
      </w:pPr>
      <w:r>
        <w:rPr>
          <w:color w:val="333333"/>
          <w:sz w:val="20"/>
        </w:rPr>
        <w:t>Stay inspired. Subscribe for travel guides, new homes, and exclusive offers.</w:t>
      </w:r>
    </w:p>
    <w:p>
      <w:pPr>
        <w:spacing w:before="40" w:after="80"/>
      </w:pPr>
      <w:r>
        <w:rPr>
          <w:color w:val="333333"/>
          <w:sz w:val="20"/>
        </w:rPr>
        <w:t>[Your email]  [ SUBSCRIBE ]</w:t>
      </w:r>
    </w:p>
    <w:p>
      <w:r>
        <w:br w:type="page"/>
      </w:r>
    </w:p>
    <w:p>
      <w:pPr>
        <w:spacing w:before="360" w:after="120"/>
      </w:pPr>
      <w:r>
        <w:rPr>
          <w:b/>
          <w:color w:val="1A1A1A"/>
          <w:sz w:val="44"/>
        </w:rPr>
        <w:t>HOMES  /homes</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"Our homes."</w:t>
      </w:r>
    </w:p>
    <w:p>
      <w:pPr>
        <w:spacing w:before="120" w:after="0"/>
      </w:pPr>
      <w:r>
        <w:rPr>
          <w:b/>
          <w:color w:val="999999"/>
          <w:sz w:val="16"/>
        </w:rPr>
        <w:t>SUBLINE</w:t>
      </w:r>
    </w:p>
    <w:p>
      <w:pPr>
        <w:spacing w:before="40" w:after="80"/>
      </w:pPr>
      <w:r>
        <w:rPr>
          <w:color w:val="333333"/>
          <w:sz w:val="20"/>
        </w:rPr>
        <w:t>18 private homes operated to hotel standards. Each one curated, prepared, and managed by our team.</w:t>
      </w:r>
    </w:p>
    <w:p>
      <w:pPr>
        <w:spacing w:before="240" w:after="80"/>
        <w:shd w:val="clear" w:color="auto" w:fill="2c4a3e"/>
      </w:pPr>
      <w:r>
        <w:rPr>
          <w:b/>
          <w:color w:val="FFFFFF"/>
          <w:sz w:val="18"/>
        </w:rPr>
        <w:t xml:space="preserve">  SECTION: Filtros  </w:t>
      </w:r>
    </w:p>
    <w:p>
      <w:pPr>
        <w:spacing w:before="40" w:after="80"/>
      </w:pPr>
      <w:r>
        <w:rPr>
          <w:color w:val="333333"/>
          <w:sz w:val="20"/>
        </w:rPr>
        <w:t>Type: All  |  Couples  |  Families  |  Groups  |  Extended stays</w:t>
      </w:r>
    </w:p>
    <w:p>
      <w:pPr>
        <w:spacing w:before="40" w:after="80"/>
      </w:pPr>
      <w:r>
        <w:rPr>
          <w:color w:val="333333"/>
          <w:sz w:val="20"/>
        </w:rPr>
        <w:t>Tier: All tiers  |  Signature  |  Select  |  New</w:t>
      </w:r>
    </w:p>
    <w:p>
      <w:pPr>
        <w:spacing w:before="40" w:after="80"/>
      </w:pPr>
      <w:r>
        <w:rPr>
          <w:color w:val="333333"/>
          <w:sz w:val="20"/>
        </w:rPr>
        <w:t>Destination: All  |  Minho  |  Porto  |  Lisbon  |  Alentejo  |  Algarve</w:t>
      </w:r>
    </w:p>
    <w:p>
      <w:pPr>
        <w:spacing w:before="40" w:after="80"/>
      </w:pPr>
      <w:r>
        <w:rPr>
          <w:color w:val="333333"/>
          <w:sz w:val="20"/>
        </w:rPr>
        <w:t>Sort: Recommended  |  Price: low to high  |  Price: high to low  |  Newest</w:t>
      </w:r>
    </w:p>
    <w:p>
      <w:pPr>
        <w:spacing w:before="40" w:after="80"/>
      </w:pPr>
      <w:r>
        <w:rPr>
          <w:b/>
          <w:color w:val="2C4A3E"/>
          <w:sz w:val="18"/>
        </w:rPr>
        <w:t>[ MORE FILTERS ]</w:t>
      </w:r>
    </w:p>
    <w:p>
      <w:pPr>
        <w:spacing w:before="240" w:after="80"/>
        <w:shd w:val="clear" w:color="auto" w:fill="2c4a3e"/>
      </w:pPr>
      <w:r>
        <w:rPr>
          <w:b/>
          <w:color w:val="FFFFFF"/>
          <w:sz w:val="18"/>
        </w:rPr>
        <w:t xml:space="preserve">  SECTION: Property Cards (18 propriedades)  </w:t>
      </w:r>
    </w:p>
    <w:p>
      <w:pPr>
        <w:spacing w:before="40" w:after="80"/>
      </w:pPr>
      <w:r>
        <w:rPr>
          <w:color w:val="333333"/>
          <w:sz w:val="20"/>
        </w:rPr>
        <w:t>[Property Card]  →  imagem, tier badge, destino, nome, tagline, serviços incluídos, camas/quartos/hóspedes, preço/noite, "Best rate guarantee", ❤ save</w:t>
      </w:r>
    </w:p>
    <w:p>
      <w:pPr>
        <w:spacing w:before="40" w:after="80"/>
      </w:pPr>
      <w:r>
        <w:rPr>
          <w:color w:val="333333"/>
          <w:sz w:val="20"/>
        </w:rPr>
        <w:t>[Clique abre Property Modal]</w:t>
      </w:r>
    </w:p>
    <w:p>
      <w:r>
        <w:br w:type="page"/>
      </w:r>
    </w:p>
    <w:p>
      <w:pPr>
        <w:spacing w:before="360" w:after="120"/>
      </w:pPr>
      <w:r>
        <w:rPr>
          <w:b/>
          <w:color w:val="1A1A1A"/>
          <w:sz w:val="44"/>
        </w:rPr>
        <w:t>PROPERTY MODAL (overlay)</w:t>
      </w:r>
    </w:p>
    <w:p>
      <w:pPr>
        <w:spacing w:before="40" w:after="80"/>
      </w:pPr>
      <w:r>
        <w:rPr>
          <w:color w:val="333333"/>
          <w:sz w:val="20"/>
        </w:rPr>
        <w:t>Abre ao clicar em qualquer property card. Mostra detalhes completos da propriedade.</w:t>
      </w:r>
    </w:p>
    <w:p>
      <w:pPr>
        <w:spacing w:before="240" w:after="80"/>
        <w:shd w:val="clear" w:color="auto" w:fill="2c4a3e"/>
      </w:pPr>
      <w:r>
        <w:rPr>
          <w:b/>
          <w:color w:val="FFFFFF"/>
          <w:sz w:val="18"/>
        </w:rPr>
        <w:t xml:space="preserve">  SECTION: Header do Modal  </w:t>
      </w:r>
    </w:p>
    <w:p>
      <w:pPr>
        <w:spacing w:before="120" w:after="0"/>
      </w:pPr>
      <w:r>
        <w:rPr>
          <w:b/>
          <w:color w:val="999999"/>
          <w:sz w:val="16"/>
        </w:rPr>
        <w:t>TIER BADGE + DESTINO</w:t>
      </w:r>
    </w:p>
    <w:p>
      <w:pPr>
        <w:spacing w:before="40" w:after="80"/>
      </w:pPr>
      <w:r>
        <w:rPr>
          <w:color w:val="333333"/>
          <w:sz w:val="20"/>
        </w:rPr>
        <w:t>[Signature / Select / New]  ·  [Destination name]</w:t>
      </w:r>
    </w:p>
    <w:p>
      <w:pPr>
        <w:spacing w:before="120" w:after="0"/>
      </w:pPr>
      <w:r>
        <w:rPr>
          <w:b/>
          <w:color w:val="999999"/>
          <w:sz w:val="16"/>
        </w:rPr>
        <w:t>NOME DA PROPRIEDADE</w:t>
      </w:r>
    </w:p>
    <w:p>
      <w:pPr>
        <w:spacing w:before="200" w:after="40"/>
      </w:pPr>
      <w:r>
        <w:rPr>
          <w:b/>
          <w:color w:val="4A7C6F"/>
          <w:sz w:val="26"/>
        </w:rPr>
        <w:t>[Property Name]</w:t>
      </w:r>
    </w:p>
    <w:p>
      <w:pPr>
        <w:spacing w:before="120" w:after="0"/>
      </w:pPr>
      <w:r>
        <w:rPr>
          <w:b/>
          <w:color w:val="999999"/>
          <w:sz w:val="16"/>
        </w:rPr>
        <w:t>TAGLINE</w:t>
      </w:r>
    </w:p>
    <w:p>
      <w:pPr>
        <w:spacing w:before="40" w:after="80"/>
      </w:pPr>
      <w:r>
        <w:rPr>
          <w:color w:val="333333"/>
          <w:sz w:val="20"/>
        </w:rPr>
        <w:t>[Property tagline]</w:t>
      </w:r>
    </w:p>
    <w:p>
      <w:pPr>
        <w:spacing w:before="120" w:after="0"/>
      </w:pPr>
      <w:r>
        <w:rPr>
          <w:b/>
          <w:color w:val="999999"/>
          <w:sz w:val="16"/>
        </w:rPr>
        <w:t>PROOF STRIP</w:t>
      </w:r>
    </w:p>
    <w:p>
      <w:pPr>
        <w:spacing w:before="40" w:after="80"/>
      </w:pPr>
      <w:r>
        <w:rPr>
          <w:color w:val="333333"/>
          <w:sz w:val="20"/>
        </w:rPr>
        <w:t>✓ Best rate guarantee  |  ✓ Hotel standards  |  ✓ Concierge included  |  ✓ Instant confirmation</w:t>
      </w:r>
    </w:p>
    <w:p>
      <w:pPr>
        <w:spacing w:before="240" w:after="80"/>
        <w:shd w:val="clear" w:color="auto" w:fill="2c4a3e"/>
      </w:pPr>
      <w:r>
        <w:rPr>
          <w:b/>
          <w:color w:val="FFFFFF"/>
          <w:sz w:val="18"/>
        </w:rPr>
        <w:t xml:space="preserve">  SECTION: Galeria  </w:t>
      </w:r>
    </w:p>
    <w:p>
      <w:pPr>
        <w:spacing w:before="40" w:after="80"/>
      </w:pPr>
      <w:r>
        <w:rPr>
          <w:color w:val="333333"/>
          <w:sz w:val="20"/>
        </w:rPr>
        <w:t>[Image carousel — múltiplas fotos da propriedade]</w:t>
      </w:r>
    </w:p>
    <w:p>
      <w:pPr>
        <w:spacing w:before="240" w:after="80"/>
        <w:shd w:val="clear" w:color="auto" w:fill="2c4a3e"/>
      </w:pPr>
      <w:r>
        <w:rPr>
          <w:b/>
          <w:color w:val="FFFFFF"/>
          <w:sz w:val="18"/>
        </w:rPr>
        <w:t xml:space="preserve">  SECTION: Informação  </w:t>
      </w:r>
    </w:p>
    <w:p>
      <w:pPr>
        <w:spacing w:before="40" w:after="80"/>
      </w:pPr>
      <w:r>
        <w:rPr>
          <w:color w:val="333333"/>
          <w:sz w:val="20"/>
        </w:rPr>
        <w:t>📍 [Location]  |  🛏 [X] bedrooms  |  🚿 [X] bathrooms  |  👥 Up to [X] guests</w:t>
      </w:r>
    </w:p>
    <w:p>
      <w:pPr>
        <w:spacing w:before="40" w:after="80"/>
      </w:pPr>
      <w:r>
        <w:rPr>
          <w:color w:val="333333"/>
          <w:sz w:val="20"/>
        </w:rPr>
        <w:t>[Description — 2-3 parágrafos]</w:t>
      </w:r>
    </w:p>
    <w:p>
      <w:pPr>
        <w:spacing w:before="240" w:after="80"/>
        <w:shd w:val="clear" w:color="auto" w:fill="2c4a3e"/>
      </w:pPr>
      <w:r>
        <w:rPr>
          <w:b/>
          <w:color w:val="FFFFFF"/>
          <w:sz w:val="18"/>
        </w:rPr>
        <w:t xml:space="preserve">  SECTION: What's Included  </w:t>
      </w:r>
    </w:p>
    <w:p>
      <w:pPr>
        <w:spacing w:before="40" w:after="80"/>
      </w:pPr>
      <w:r>
        <w:rPr>
          <w:color w:val="333333"/>
          <w:sz w:val="20"/>
        </w:rPr>
        <w:t>✓ Daily housekeeping  ✓ Hotel-quality linens  ✓ Welcome amenity pack  ✓ Concierge contact</w:t>
      </w:r>
    </w:p>
    <w:p>
      <w:pPr>
        <w:spacing w:before="40" w:after="80"/>
      </w:pPr>
      <w:r>
        <w:rPr>
          <w:color w:val="333333"/>
          <w:sz w:val="20"/>
        </w:rPr>
        <w:t>✓ Pre-arrival preparation  ✓ Local expertise  ✓ Best rate guarantee  ✓ Flexible check-in</w:t>
      </w:r>
    </w:p>
    <w:p>
      <w:pPr>
        <w:spacing w:before="240" w:after="80"/>
        <w:shd w:val="clear" w:color="auto" w:fill="2c4a3e"/>
      </w:pPr>
      <w:r>
        <w:rPr>
          <w:b/>
          <w:color w:val="FFFFFF"/>
          <w:sz w:val="18"/>
        </w:rPr>
        <w:t xml:space="preserve">  SECTION: Highlights  </w:t>
      </w:r>
    </w:p>
    <w:p>
      <w:pPr>
        <w:spacing w:before="40" w:after="80"/>
      </w:pPr>
      <w:r>
        <w:rPr>
          <w:color w:val="333333"/>
          <w:sz w:val="20"/>
        </w:rPr>
        <w:t>[Highlight tags — ex: Pool, Ocean view, Private garden, etc.]</w:t>
      </w:r>
    </w:p>
    <w:p>
      <w:pPr>
        <w:spacing w:before="240" w:after="80"/>
        <w:shd w:val="clear" w:color="auto" w:fill="2c4a3e"/>
      </w:pPr>
      <w:r>
        <w:rPr>
          <w:b/>
          <w:color w:val="FFFFFF"/>
          <w:sz w:val="18"/>
        </w:rPr>
        <w:t xml:space="preserve">  SECTION: Services Available  </w:t>
      </w:r>
    </w:p>
    <w:p>
      <w:pPr>
        <w:spacing w:before="40" w:after="80"/>
      </w:pPr>
      <w:r>
        <w:rPr>
          <w:color w:val="333333"/>
          <w:sz w:val="20"/>
        </w:rPr>
        <w:t>[8 serviços com "Add" button — Private Chef, Spa, Yoga, Personal Training, Grocery, Babysitter, Shuttle, Housekeeping]</w:t>
      </w:r>
    </w:p>
    <w:p>
      <w:pPr>
        <w:spacing w:before="240" w:after="80"/>
        <w:shd w:val="clear" w:color="auto" w:fill="2c4a3e"/>
      </w:pPr>
      <w:r>
        <w:rPr>
          <w:b/>
          <w:color w:val="FFFFFF"/>
          <w:sz w:val="18"/>
        </w:rPr>
        <w:t xml:space="preserve">  SECTION: Adventures Nearby  </w:t>
      </w:r>
    </w:p>
    <w:p>
      <w:pPr>
        <w:spacing w:before="40" w:after="80"/>
      </w:pPr>
      <w:r>
        <w:rPr>
          <w:color w:val="333333"/>
          <w:sz w:val="20"/>
        </w:rPr>
        <w:t>[Aventuras filtradas por destino da propriedade — com "Add" button]</w:t>
      </w:r>
    </w:p>
    <w:p>
      <w:pPr>
        <w:spacing w:before="240" w:after="80"/>
        <w:shd w:val="clear" w:color="auto" w:fill="2c4a3e"/>
      </w:pPr>
      <w:r>
        <w:rPr>
          <w:b/>
          <w:color w:val="FFFFFF"/>
          <w:sz w:val="18"/>
        </w:rPr>
        <w:t xml:space="preserve">  SECTION: CTA Principal  </w:t>
      </w:r>
    </w:p>
    <w:p>
      <w:pPr>
        <w:spacing w:before="40" w:after="80"/>
      </w:pPr>
      <w:r>
        <w:rPr>
          <w:b/>
          <w:color w:val="2C4A3E"/>
          <w:sz w:val="18"/>
        </w:rPr>
        <w:t>[ ENQUIRE ABOUT THIS HOME ]</w:t>
      </w:r>
      <w:r>
        <w:rPr>
          <w:i/>
          <w:color w:val="AAAAAA"/>
          <w:sz w:val="16"/>
        </w:rPr>
        <w:t xml:space="preserve">  ← Abre WhatsApp/Contact pré-preenchido</w:t>
      </w:r>
    </w:p>
    <w:p>
      <w:pPr>
        <w:spacing w:before="40" w:after="80"/>
      </w:pPr>
      <w:r>
        <w:rPr>
          <w:b/>
          <w:color w:val="2C4A3E"/>
          <w:sz w:val="18"/>
        </w:rPr>
        <w:t>[ ADD TO ITINERARY ]</w:t>
      </w:r>
    </w:p>
    <w:p>
      <w:r>
        <w:br w:type="page"/>
      </w:r>
    </w:p>
    <w:p>
      <w:pPr>
        <w:spacing w:before="360" w:after="120"/>
      </w:pPr>
      <w:r>
        <w:rPr>
          <w:b/>
          <w:color w:val="1A1A1A"/>
          <w:sz w:val="44"/>
        </w:rPr>
        <w:t>DESTINATIONS  /destinations</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"Where would you like to stay?"</w:t>
      </w:r>
    </w:p>
    <w:p>
      <w:pPr>
        <w:spacing w:before="120" w:after="0"/>
      </w:pPr>
      <w:r>
        <w:rPr>
          <w:b/>
          <w:color w:val="999999"/>
          <w:sz w:val="16"/>
        </w:rPr>
        <w:t>SUBLINE</w:t>
      </w:r>
    </w:p>
    <w:p>
      <w:pPr>
        <w:spacing w:before="40" w:after="80"/>
      </w:pPr>
      <w:r>
        <w:rPr>
          <w:color w:val="333333"/>
          <w:sz w:val="20"/>
        </w:rPr>
        <w:t>Six of Portugal's most extraordinary regions. Each one different. Each one exceptional.</w:t>
      </w:r>
    </w:p>
    <w:p>
      <w:pPr>
        <w:spacing w:before="240" w:after="80"/>
        <w:shd w:val="clear" w:color="auto" w:fill="2c4a3e"/>
      </w:pPr>
      <w:r>
        <w:rPr>
          <w:b/>
          <w:color w:val="FFFFFF"/>
          <w:sz w:val="18"/>
        </w:rPr>
        <w:t xml:space="preserve">  SECTION: Grid de Destinos (6)  </w:t>
      </w:r>
    </w:p>
    <w:p>
      <w:pPr>
        <w:spacing w:before="160" w:after="40"/>
      </w:pPr>
      <w:r>
        <w:rPr>
          <w:b/>
          <w:color w:val="666666"/>
          <w:sz w:val="22"/>
        </w:rPr>
        <w:t xml:space="preserve">Minho </w:t>
      </w:r>
    </w:p>
    <w:p>
      <w:pPr>
        <w:spacing w:before="40" w:after="80"/>
      </w:pPr>
      <w:r>
        <w:rPr>
          <w:color w:val="333333"/>
          <w:sz w:val="20"/>
        </w:rPr>
        <w:t>Tagline: Where the Atlantic meets ancient forests and vineyards.</w:t>
      </w:r>
    </w:p>
    <w:p>
      <w:pPr>
        <w:spacing w:before="40" w:after="80"/>
      </w:pPr>
      <w:r>
        <w:rPr>
          <w:color w:val="333333"/>
          <w:sz w:val="20"/>
        </w:rPr>
        <w:t>Descrição: Where the Atlantic meets ancient forests and vineyards.</w:t>
      </w:r>
    </w:p>
    <w:p>
      <w:pPr>
        <w:spacing w:before="40" w:after="80"/>
      </w:pPr>
      <w:r>
        <w:rPr>
          <w:color w:val="333333"/>
          <w:sz w:val="20"/>
        </w:rPr>
        <w:t>Casas: Coming soon</w:t>
      </w:r>
    </w:p>
    <w:p>
      <w:pPr>
        <w:spacing w:before="160" w:after="40"/>
      </w:pPr>
      <w:r>
        <w:rPr>
          <w:b/>
          <w:color w:val="666666"/>
          <w:sz w:val="22"/>
        </w:rPr>
        <w:t xml:space="preserve">Porto </w:t>
      </w:r>
    </w:p>
    <w:p>
      <w:pPr>
        <w:spacing w:before="40" w:after="80"/>
      </w:pPr>
      <w:r>
        <w:rPr>
          <w:color w:val="333333"/>
          <w:sz w:val="20"/>
        </w:rPr>
        <w:t>Tagline: The city, the river, the wine.</w:t>
      </w:r>
    </w:p>
    <w:p>
      <w:pPr>
        <w:spacing w:before="40" w:after="80"/>
      </w:pPr>
      <w:r>
        <w:rPr>
          <w:color w:val="333333"/>
          <w:sz w:val="20"/>
        </w:rPr>
        <w:t>Descrição: The city, the river, the wine.</w:t>
      </w:r>
    </w:p>
    <w:p>
      <w:pPr>
        <w:spacing w:before="40" w:after="80"/>
      </w:pPr>
      <w:r>
        <w:rPr>
          <w:color w:val="333333"/>
          <w:sz w:val="20"/>
        </w:rPr>
        <w:t>Casas: Coming soon</w:t>
      </w:r>
    </w:p>
    <w:p>
      <w:pPr>
        <w:spacing w:before="160" w:after="40"/>
      </w:pPr>
      <w:r>
        <w:rPr>
          <w:b/>
          <w:color w:val="666666"/>
          <w:sz w:val="22"/>
        </w:rPr>
        <w:t xml:space="preserve">Lisbon </w:t>
      </w:r>
    </w:p>
    <w:p>
      <w:pPr>
        <w:spacing w:before="40" w:after="80"/>
      </w:pPr>
      <w:r>
        <w:rPr>
          <w:color w:val="333333"/>
          <w:sz w:val="20"/>
        </w:rPr>
        <w:t>Tagline: Golden light, coastal charm, and timeless elegance.</w:t>
      </w:r>
    </w:p>
    <w:p>
      <w:pPr>
        <w:spacing w:before="40" w:after="80"/>
      </w:pPr>
      <w:r>
        <w:rPr>
          <w:color w:val="333333"/>
          <w:sz w:val="20"/>
        </w:rPr>
        <w:t>Descrição: Golden light, coastal charm, and timeless elegance.</w:t>
      </w:r>
    </w:p>
    <w:p>
      <w:pPr>
        <w:spacing w:before="40" w:after="80"/>
      </w:pPr>
      <w:r>
        <w:rPr>
          <w:color w:val="333333"/>
          <w:sz w:val="20"/>
        </w:rPr>
        <w:t>Casas: Coming soon</w:t>
      </w:r>
    </w:p>
    <w:p>
      <w:pPr>
        <w:spacing w:before="160" w:after="40"/>
      </w:pPr>
      <w:r>
        <w:rPr>
          <w:b/>
          <w:color w:val="666666"/>
          <w:sz w:val="22"/>
        </w:rPr>
        <w:t xml:space="preserve">Alentejo </w:t>
      </w:r>
    </w:p>
    <w:p>
      <w:pPr>
        <w:spacing w:before="40" w:after="80"/>
      </w:pPr>
      <w:r>
        <w:rPr>
          <w:color w:val="333333"/>
          <w:sz w:val="20"/>
        </w:rPr>
        <w:t>Tagline: Rolling plains, cork oaks, and the slowest pace in Europe.</w:t>
      </w:r>
    </w:p>
    <w:p>
      <w:pPr>
        <w:spacing w:before="40" w:after="80"/>
      </w:pPr>
      <w:r>
        <w:rPr>
          <w:color w:val="333333"/>
          <w:sz w:val="20"/>
        </w:rPr>
        <w:t>Descrição: Rolling plains, cork oaks, and the slowest pace in Europe.</w:t>
      </w:r>
    </w:p>
    <w:p>
      <w:pPr>
        <w:spacing w:before="40" w:after="80"/>
      </w:pPr>
      <w:r>
        <w:rPr>
          <w:color w:val="333333"/>
          <w:sz w:val="20"/>
        </w:rPr>
        <w:t>Casas: Coming soon</w:t>
      </w:r>
    </w:p>
    <w:p>
      <w:pPr>
        <w:spacing w:before="160" w:after="40"/>
      </w:pPr>
      <w:r>
        <w:rPr>
          <w:b/>
          <w:color w:val="666666"/>
          <w:sz w:val="22"/>
        </w:rPr>
        <w:t xml:space="preserve">Algarve </w:t>
      </w:r>
    </w:p>
    <w:p>
      <w:pPr>
        <w:spacing w:before="40" w:after="80"/>
      </w:pPr>
      <w:r>
        <w:rPr>
          <w:color w:val="333333"/>
          <w:sz w:val="20"/>
        </w:rPr>
        <w:t>Tagline: Clifftop villas, private pools, and 300 days of sun.</w:t>
      </w:r>
    </w:p>
    <w:p>
      <w:pPr>
        <w:spacing w:before="40" w:after="80"/>
      </w:pPr>
      <w:r>
        <w:rPr>
          <w:color w:val="333333"/>
          <w:sz w:val="20"/>
        </w:rPr>
        <w:t>Descrição: Clifftop villas, private pools, and 300 days of sun.</w:t>
      </w:r>
    </w:p>
    <w:p>
      <w:pPr>
        <w:spacing w:before="40" w:after="80"/>
      </w:pPr>
      <w:r>
        <w:rPr>
          <w:color w:val="333333"/>
          <w:sz w:val="20"/>
        </w:rPr>
        <w:t>Casas: Coming soon</w:t>
      </w:r>
    </w:p>
    <w:p>
      <w:pPr>
        <w:spacing w:before="160" w:after="40"/>
      </w:pPr>
      <w:r>
        <w:rPr>
          <w:b/>
          <w:color w:val="666666"/>
          <w:sz w:val="22"/>
        </w:rPr>
        <w:t>Brazil (Coming soon)</w:t>
      </w:r>
    </w:p>
    <w:p>
      <w:pPr>
        <w:spacing w:before="40" w:after="80"/>
      </w:pPr>
      <w:r>
        <w:rPr>
          <w:color w:val="333333"/>
          <w:sz w:val="20"/>
        </w:rPr>
        <w:t>Tagline: A new chapter. Stay tuned.</w:t>
      </w:r>
    </w:p>
    <w:p>
      <w:pPr>
        <w:spacing w:before="40" w:after="80"/>
      </w:pPr>
      <w:r>
        <w:rPr>
          <w:color w:val="333333"/>
          <w:sz w:val="20"/>
        </w:rPr>
        <w:t>Descrição: A new chapter. Stay tuned.</w:t>
      </w:r>
    </w:p>
    <w:p>
      <w:pPr>
        <w:spacing w:before="40" w:after="80"/>
      </w:pPr>
      <w:r>
        <w:rPr>
          <w:color w:val="333333"/>
          <w:sz w:val="20"/>
        </w:rPr>
        <w:t>Casas: Coming soon</w:t>
      </w:r>
    </w:p>
    <w:p>
      <w:r>
        <w:br w:type="page"/>
      </w:r>
    </w:p>
    <w:p>
      <w:pPr>
        <w:spacing w:before="360" w:after="120"/>
      </w:pPr>
      <w:r>
        <w:rPr>
          <w:b/>
          <w:color w:val="1A1A1A"/>
          <w:sz w:val="44"/>
        </w:rPr>
        <w:t>DESTINATION DETAIL  /destinations/:slug</w:t>
      </w:r>
    </w:p>
    <w:p>
      <w:pPr>
        <w:spacing w:before="40" w:after="80"/>
      </w:pPr>
      <w:r>
        <w:rPr>
          <w:color w:val="333333"/>
          <w:sz w:val="20"/>
        </w:rPr>
        <w:t>Template aplicado a cada destino. Exemplo com Minho.</w:t>
      </w:r>
    </w:p>
    <w:p>
      <w:pPr>
        <w:spacing w:before="160" w:after="160"/>
      </w:pPr>
      <w:r>
        <w:rPr>
          <w:color w:val="DDDDDD"/>
          <w:sz w:val="16"/>
        </w:rPr>
        <w:t>────────────────────────────────────────────────────────────────────────────────</w:t>
      </w:r>
    </w:p>
    <w:p>
      <w:pPr>
        <w:spacing w:before="280" w:after="80"/>
      </w:pPr>
      <w:r>
        <w:rPr>
          <w:b/>
          <w:color w:val="2C4A3E"/>
          <w:sz w:val="32"/>
        </w:rPr>
        <w:t>Destino: Minho</w:t>
      </w:r>
    </w:p>
    <w:p>
      <w:pPr>
        <w:spacing w:before="240" w:after="80"/>
        <w:shd w:val="clear" w:color="auto" w:fill="2c4a3e"/>
      </w:pPr>
      <w:r>
        <w:rPr>
          <w:b/>
          <w:color w:val="FFFFFF"/>
          <w:sz w:val="18"/>
        </w:rPr>
        <w:t xml:space="preserve">  SECTION: Hero  </w:t>
      </w:r>
    </w:p>
    <w:p>
      <w:pPr>
        <w:spacing w:before="40" w:after="80"/>
      </w:pPr>
      <w:r>
        <w:rPr>
          <w:color w:val="333333"/>
          <w:sz w:val="20"/>
        </w:rPr>
        <w:t>Imagem: cover image do destino</w:t>
      </w:r>
    </w:p>
    <w:p>
      <w:pPr>
        <w:spacing w:before="40" w:after="80"/>
      </w:pPr>
      <w:r>
        <w:rPr>
          <w:color w:val="333333"/>
          <w:sz w:val="20"/>
        </w:rPr>
        <w:t>Breadcrumb: ← All destinations</w:t>
      </w:r>
    </w:p>
    <w:p>
      <w:pPr>
        <w:spacing w:before="40" w:after="80"/>
      </w:pPr>
      <w:r>
        <w:rPr>
          <w:color w:val="333333"/>
          <w:sz w:val="20"/>
        </w:rPr>
        <w:t>Headline: Minho</w:t>
      </w:r>
    </w:p>
    <w:p>
      <w:pPr>
        <w:spacing w:before="40" w:after="80"/>
      </w:pPr>
      <w:r>
        <w:rPr>
          <w:color w:val="333333"/>
          <w:sz w:val="20"/>
        </w:rPr>
        <w:t>Tagline: Where the Atlantic meets ancient forests and vineyards.</w:t>
      </w:r>
    </w:p>
    <w:p>
      <w:pPr>
        <w:spacing w:before="240" w:after="80"/>
        <w:shd w:val="clear" w:color="auto" w:fill="2c4a3e"/>
      </w:pPr>
      <w:r>
        <w:rPr>
          <w:b/>
          <w:color w:val="FFFFFF"/>
          <w:sz w:val="18"/>
        </w:rPr>
        <w:t xml:space="preserve">  SECTION: Why Section  </w:t>
      </w:r>
    </w:p>
    <w:p>
      <w:pPr>
        <w:spacing w:before="120" w:after="0"/>
      </w:pPr>
      <w:r>
        <w:rPr>
          <w:b/>
          <w:color w:val="999999"/>
          <w:sz w:val="16"/>
        </w:rPr>
        <w:t>OVERLINE</w:t>
      </w:r>
    </w:p>
    <w:p>
      <w:pPr>
        <w:spacing w:before="40" w:after="80"/>
      </w:pPr>
      <w:r>
        <w:rPr>
          <w:color w:val="333333"/>
          <w:sz w:val="20"/>
        </w:rPr>
        <w:t>Why Minho</w:t>
      </w:r>
    </w:p>
    <w:p>
      <w:pPr>
        <w:spacing w:before="40" w:after="80"/>
      </w:pPr>
      <w:r>
        <w:rPr>
          <w:color w:val="333333"/>
          <w:sz w:val="20"/>
        </w:rPr>
        <w:t>Where Portugal begins — and where most visitors never reach. Ancient forests meeting wild Atlantic beaches, Vinho Verde vineyards on every hillside, and a pace of life that the Algarve lost decades ago. The Minho is Portugal's greenest region, a land of granite villages, Romanesque churches, and family-run tascas serving dishes unchanged for generations.</w:t>
      </w:r>
    </w:p>
    <w:p>
      <w:pPr>
        <w:spacing w:before="240" w:after="80"/>
        <w:shd w:val="clear" w:color="auto" w:fill="2c4a3e"/>
      </w:pPr>
      <w:r>
        <w:rPr>
          <w:b/>
          <w:color w:val="FFFFFF"/>
          <w:sz w:val="18"/>
        </w:rPr>
        <w:t xml:space="preserve">  SECTION: Info Grid  </w:t>
      </w:r>
    </w:p>
    <w:p>
      <w:pPr>
        <w:spacing w:before="40" w:after="80"/>
      </w:pPr>
      <w:r>
        <w:rPr>
          <w:color w:val="333333"/>
          <w:sz w:val="20"/>
        </w:rPr>
        <w:t>🚗 How to get here: Fly into Porto Airport (OPO), then 45 minutes north by car. Alternatively, Vigo Airport (VGO) in Spain is 1 hour south.</w:t>
      </w:r>
    </w:p>
    <w:p>
      <w:pPr>
        <w:spacing w:before="40" w:after="80"/>
      </w:pPr>
      <w:r>
        <w:rPr>
          <w:color w:val="333333"/>
          <w:sz w:val="20"/>
        </w:rPr>
        <w:t>📅 Best time to visit: June to September for beach weather. May and October for hiking and wine harvest. Mild year-round.</w:t>
      </w:r>
    </w:p>
    <w:p>
      <w:pPr>
        <w:spacing w:before="40" w:after="80"/>
      </w:pPr>
      <w:r>
        <w:rPr>
          <w:color w:val="333333"/>
          <w:sz w:val="20"/>
        </w:rPr>
        <w:t>🌊 What to expect: Lush green landscapes, wild Atlantic beaches, traditional granite villages, and some of the best seafood in Portugal.</w:t>
      </w:r>
    </w:p>
    <w:p>
      <w:pPr>
        <w:spacing w:before="240" w:after="80"/>
        <w:shd w:val="clear" w:color="auto" w:fill="2c4a3e"/>
      </w:pPr>
      <w:r>
        <w:rPr>
          <w:b/>
          <w:color w:val="FFFFFF"/>
          <w:sz w:val="18"/>
        </w:rPr>
        <w:t xml:space="preserve">  SECTION: Insider Recommendations  </w:t>
      </w:r>
    </w:p>
    <w:p>
      <w:pPr>
        <w:spacing w:before="40" w:after="80"/>
      </w:pPr>
      <w:r>
        <w:rPr>
          <w:color w:val="333333"/>
          <w:sz w:val="20"/>
        </w:rPr>
        <w:t>[]  Tasca do Celso  —  Hidden gem in Ponte de Lima. No menu — the owner brings what's fresh. Book the terrace.</w:t>
      </w:r>
    </w:p>
    <w:p>
      <w:pPr>
        <w:spacing w:before="40" w:after="80"/>
      </w:pPr>
      <w:r>
        <w:rPr>
          <w:color w:val="333333"/>
          <w:sz w:val="20"/>
        </w:rPr>
        <w:t>[]  Praia do Afife  —  Locals-only beach between Viana and Caminha. Wild, uncrowded, with a beach bar that serves grilled sardines.</w:t>
      </w:r>
    </w:p>
    <w:p>
      <w:pPr>
        <w:spacing w:before="40" w:after="80"/>
      </w:pPr>
      <w:r>
        <w:rPr>
          <w:color w:val="333333"/>
          <w:sz w:val="20"/>
        </w:rPr>
        <w:t>[]  Quinta de Soalheiro  —  The best Alvarinho producer in Monção. Private tastings with the family who started it all.</w:t>
      </w:r>
    </w:p>
    <w:p>
      <w:pPr>
        <w:spacing w:before="40" w:after="80"/>
      </w:pPr>
      <w:r>
        <w:rPr>
          <w:color w:val="333333"/>
          <w:sz w:val="20"/>
        </w:rPr>
        <w:t>[]  Trilho dos Moinhos  —  Watermill trail in Peneda-Gerês. 8km through ancient oak forest with natural swimming pools.</w:t>
      </w:r>
    </w:p>
    <w:p>
      <w:pPr>
        <w:spacing w:before="240" w:after="80"/>
        <w:shd w:val="clear" w:color="auto" w:fill="2c4a3e"/>
      </w:pPr>
      <w:r>
        <w:rPr>
          <w:b/>
          <w:color w:val="FFFFFF"/>
          <w:sz w:val="18"/>
        </w:rPr>
        <w:t xml:space="preserve">  SECTION: Properties in this destination  </w:t>
      </w:r>
    </w:p>
    <w:p>
      <w:pPr>
        <w:spacing w:before="40" w:after="80"/>
      </w:pPr>
      <w:r>
        <w:rPr>
          <w:color w:val="333333"/>
          <w:sz w:val="20"/>
        </w:rPr>
        <w:t>• Casa do Mar  (signature)  —  €/noite</w:t>
      </w:r>
    </w:p>
    <w:p>
      <w:pPr>
        <w:spacing w:before="40" w:after="80"/>
      </w:pPr>
      <w:r>
        <w:rPr>
          <w:color w:val="333333"/>
          <w:sz w:val="20"/>
        </w:rPr>
        <w:t>• Quinta da Eira  (signature)  —  €/noite</w:t>
      </w:r>
    </w:p>
    <w:p>
      <w:pPr>
        <w:spacing w:before="40" w:after="80"/>
      </w:pPr>
      <w:r>
        <w:rPr>
          <w:color w:val="333333"/>
          <w:sz w:val="20"/>
        </w:rPr>
        <w:t>• Casa da Praia  (select)  —  €/noite</w:t>
      </w:r>
    </w:p>
    <w:p>
      <w:pPr>
        <w:spacing w:before="40" w:after="80"/>
      </w:pPr>
      <w:r>
        <w:rPr>
          <w:color w:val="333333"/>
          <w:sz w:val="20"/>
        </w:rPr>
        <w:t>• Solar de Além  (select)  —  €/noite</w:t>
      </w:r>
    </w:p>
    <w:p>
      <w:pPr>
        <w:spacing w:before="40" w:after="80"/>
      </w:pPr>
      <w:r>
        <w:rPr>
          <w:color w:val="333333"/>
          <w:sz w:val="20"/>
        </w:rPr>
        <w:t>• Casa do Campo  (select)  —  €/noite</w:t>
      </w:r>
    </w:p>
    <w:p>
      <w:pPr>
        <w:spacing w:before="40" w:after="80"/>
      </w:pPr>
      <w:r>
        <w:rPr>
          <w:color w:val="333333"/>
          <w:sz w:val="20"/>
        </w:rPr>
        <w:t>• Casa da Torre  (new)  —  €/noite</w:t>
      </w:r>
    </w:p>
    <w:p>
      <w:pPr>
        <w:spacing w:before="40" w:after="80"/>
      </w:pPr>
      <w:r>
        <w:rPr>
          <w:color w:val="333333"/>
          <w:sz w:val="20"/>
        </w:rPr>
        <w:t>• Casa Branca  (new)  —  €/noite</w:t>
      </w:r>
    </w:p>
    <w:p>
      <w:pPr>
        <w:spacing w:before="240" w:after="80"/>
        <w:shd w:val="clear" w:color="auto" w:fill="2c4a3e"/>
      </w:pPr>
      <w:r>
        <w:rPr>
          <w:b/>
          <w:color w:val="FFFFFF"/>
          <w:sz w:val="18"/>
        </w:rPr>
        <w:t xml:space="preserve">  SECTION: Services (8)  </w:t>
      </w:r>
    </w:p>
    <w:p>
      <w:pPr>
        <w:spacing w:before="40" w:after="80"/>
      </w:pPr>
      <w:r>
        <w:rPr>
          <w:color w:val="333333"/>
          <w:sz w:val="20"/>
        </w:rPr>
        <w:t>[8 serviços com "Add to itinerary"]</w:t>
      </w:r>
    </w:p>
    <w:p>
      <w:pPr>
        <w:spacing w:before="240" w:after="80"/>
        <w:shd w:val="clear" w:color="auto" w:fill="2c4a3e"/>
      </w:pPr>
      <w:r>
        <w:rPr>
          <w:b/>
          <w:color w:val="FFFFFF"/>
          <w:sz w:val="18"/>
        </w:rPr>
        <w:t xml:space="preserve">  SECTION: Adventures (filtradas por destino)  </w:t>
      </w:r>
    </w:p>
    <w:p>
      <w:pPr>
        <w:spacing w:before="40" w:after="80"/>
      </w:pPr>
      <w:r>
        <w:rPr>
          <w:color w:val="333333"/>
          <w:sz w:val="20"/>
        </w:rPr>
        <w:t>• Canyoning  —  €65/pessoa</w:t>
      </w:r>
    </w:p>
    <w:p>
      <w:pPr>
        <w:spacing w:before="40" w:after="80"/>
      </w:pPr>
      <w:r>
        <w:rPr>
          <w:color w:val="333333"/>
          <w:sz w:val="20"/>
        </w:rPr>
        <w:t>• Stand Up Paddle  —  €45/pessoa</w:t>
      </w:r>
    </w:p>
    <w:p>
      <w:pPr>
        <w:spacing w:before="40" w:after="80"/>
      </w:pPr>
      <w:r>
        <w:rPr>
          <w:color w:val="333333"/>
          <w:sz w:val="20"/>
        </w:rPr>
        <w:t>• Horseback Riding  —  €75/pessoa</w:t>
      </w:r>
    </w:p>
    <w:p>
      <w:pPr>
        <w:spacing w:before="40" w:after="80"/>
      </w:pPr>
      <w:r>
        <w:rPr>
          <w:color w:val="333333"/>
          <w:sz w:val="20"/>
        </w:rPr>
        <w:t>• Hike, Dive &amp; Dine  —  €95/pessoa</w:t>
      </w:r>
    </w:p>
    <w:p>
      <w:pPr>
        <w:spacing w:before="40" w:after="80"/>
      </w:pPr>
      <w:r>
        <w:rPr>
          <w:color w:val="333333"/>
          <w:sz w:val="20"/>
        </w:rPr>
        <w:t>• Can-Am / Buggy Experience  —  €120/pessoa</w:t>
      </w:r>
    </w:p>
    <w:p>
      <w:pPr>
        <w:spacing w:before="40" w:after="80"/>
      </w:pPr>
      <w:r>
        <w:rPr>
          <w:color w:val="333333"/>
          <w:sz w:val="20"/>
        </w:rPr>
        <w:t>• Sailing &amp; Boat Tours  —  €85/pessoa</w:t>
      </w:r>
    </w:p>
    <w:p>
      <w:pPr>
        <w:spacing w:before="40" w:after="80"/>
      </w:pPr>
      <w:r>
        <w:rPr>
          <w:color w:val="333333"/>
          <w:sz w:val="20"/>
        </w:rPr>
        <w:t>• E-Bike &amp; Fat Bike Tours  —  €55/pessoa</w:t>
      </w:r>
    </w:p>
    <w:p>
      <w:pPr>
        <w:spacing w:before="40" w:after="80"/>
      </w:pPr>
      <w:r>
        <w:rPr>
          <w:color w:val="333333"/>
          <w:sz w:val="20"/>
        </w:rPr>
        <w:t>• Surf Lessons  —  €60/pessoa</w:t>
      </w:r>
    </w:p>
    <w:p>
      <w:pPr>
        <w:spacing w:before="160" w:after="160"/>
      </w:pPr>
      <w:r>
        <w:rPr>
          <w:color w:val="DDDDDD"/>
          <w:sz w:val="16"/>
        </w:rPr>
        <w:t>────────────────────────────────────────────────────────────────────────────────</w:t>
      </w:r>
    </w:p>
    <w:p>
      <w:pPr>
        <w:spacing w:before="280" w:after="80"/>
      </w:pPr>
      <w:r>
        <w:rPr>
          <w:b/>
          <w:color w:val="2C4A3E"/>
          <w:sz w:val="32"/>
        </w:rPr>
        <w:t>Destino: Porto</w:t>
      </w:r>
    </w:p>
    <w:p>
      <w:pPr>
        <w:spacing w:before="240" w:after="80"/>
        <w:shd w:val="clear" w:color="auto" w:fill="2c4a3e"/>
      </w:pPr>
      <w:r>
        <w:rPr>
          <w:b/>
          <w:color w:val="FFFFFF"/>
          <w:sz w:val="18"/>
        </w:rPr>
        <w:t xml:space="preserve">  SECTION: Hero  </w:t>
      </w:r>
    </w:p>
    <w:p>
      <w:pPr>
        <w:spacing w:before="40" w:after="80"/>
      </w:pPr>
      <w:r>
        <w:rPr>
          <w:color w:val="333333"/>
          <w:sz w:val="20"/>
        </w:rPr>
        <w:t>Imagem: cover image do destino</w:t>
      </w:r>
    </w:p>
    <w:p>
      <w:pPr>
        <w:spacing w:before="40" w:after="80"/>
      </w:pPr>
      <w:r>
        <w:rPr>
          <w:color w:val="333333"/>
          <w:sz w:val="20"/>
        </w:rPr>
        <w:t>Breadcrumb: ← All destinations</w:t>
      </w:r>
    </w:p>
    <w:p>
      <w:pPr>
        <w:spacing w:before="40" w:after="80"/>
      </w:pPr>
      <w:r>
        <w:rPr>
          <w:color w:val="333333"/>
          <w:sz w:val="20"/>
        </w:rPr>
        <w:t>Headline: Porto</w:t>
      </w:r>
    </w:p>
    <w:p>
      <w:pPr>
        <w:spacing w:before="40" w:after="80"/>
      </w:pPr>
      <w:r>
        <w:rPr>
          <w:color w:val="333333"/>
          <w:sz w:val="20"/>
        </w:rPr>
        <w:t>Tagline: The city, the river, the wine.</w:t>
      </w:r>
    </w:p>
    <w:p>
      <w:pPr>
        <w:spacing w:before="240" w:after="80"/>
        <w:shd w:val="clear" w:color="auto" w:fill="2c4a3e"/>
      </w:pPr>
      <w:r>
        <w:rPr>
          <w:b/>
          <w:color w:val="FFFFFF"/>
          <w:sz w:val="18"/>
        </w:rPr>
        <w:t xml:space="preserve">  SECTION: Why Section  </w:t>
      </w:r>
    </w:p>
    <w:p>
      <w:pPr>
        <w:spacing w:before="120" w:after="0"/>
      </w:pPr>
      <w:r>
        <w:rPr>
          <w:b/>
          <w:color w:val="999999"/>
          <w:sz w:val="16"/>
        </w:rPr>
        <w:t>OVERLINE</w:t>
      </w:r>
    </w:p>
    <w:p>
      <w:pPr>
        <w:spacing w:before="40" w:after="80"/>
      </w:pPr>
      <w:r>
        <w:rPr>
          <w:color w:val="333333"/>
          <w:sz w:val="20"/>
        </w:rPr>
        <w:t>Why Porto</w:t>
      </w:r>
    </w:p>
    <w:p>
      <w:pPr>
        <w:spacing w:before="40" w:after="80"/>
      </w:pPr>
      <w:r>
        <w:rPr>
          <w:color w:val="333333"/>
          <w:sz w:val="20"/>
        </w:rPr>
        <w:t>The city that gave Portugal its name. Port wine cellars along the river, Michelin-starred restaurants in converted warehouses, and a creative energy that makes Lisbon feel mainstream. Beyond the city, the Douro Valley unfolds in terraced vineyards classified as a UNESCO World Heritage Site.</w:t>
      </w:r>
    </w:p>
    <w:p>
      <w:pPr>
        <w:spacing w:before="240" w:after="80"/>
        <w:shd w:val="clear" w:color="auto" w:fill="2c4a3e"/>
      </w:pPr>
      <w:r>
        <w:rPr>
          <w:b/>
          <w:color w:val="FFFFFF"/>
          <w:sz w:val="18"/>
        </w:rPr>
        <w:t xml:space="preserve">  SECTION: Info Grid  </w:t>
      </w:r>
    </w:p>
    <w:p>
      <w:pPr>
        <w:spacing w:before="40" w:after="80"/>
      </w:pPr>
      <w:r>
        <w:rPr>
          <w:color w:val="333333"/>
          <w:sz w:val="20"/>
        </w:rPr>
        <w:t>🚗 How to get here: Fly into Porto Airport (OPO), 20 minutes from the city centre by metro or taxi. High-speed train from Lisbon takes 2h45.</w:t>
      </w:r>
    </w:p>
    <w:p>
      <w:pPr>
        <w:spacing w:before="40" w:after="80"/>
      </w:pPr>
      <w:r>
        <w:rPr>
          <w:color w:val="333333"/>
          <w:sz w:val="20"/>
        </w:rPr>
        <w:t>📅 Best time to visit: May to October for warm weather. September for the wine harvest in the Douro Valley. December for São João festivities.</w:t>
      </w:r>
    </w:p>
    <w:p>
      <w:pPr>
        <w:spacing w:before="40" w:after="80"/>
      </w:pPr>
      <w:r>
        <w:rPr>
          <w:color w:val="333333"/>
          <w:sz w:val="20"/>
        </w:rPr>
        <w:t>🌊 What to expect: A compact, walkable city with world-class food, port wine culture, and a creative energy that's distinctly different from Lisbon.</w:t>
      </w:r>
    </w:p>
    <w:p>
      <w:pPr>
        <w:spacing w:before="240" w:after="80"/>
        <w:shd w:val="clear" w:color="auto" w:fill="2c4a3e"/>
      </w:pPr>
      <w:r>
        <w:rPr>
          <w:b/>
          <w:color w:val="FFFFFF"/>
          <w:sz w:val="18"/>
        </w:rPr>
        <w:t xml:space="preserve">  SECTION: Insider Recommendations  </w:t>
      </w:r>
    </w:p>
    <w:p>
      <w:pPr>
        <w:spacing w:before="40" w:after="80"/>
      </w:pPr>
      <w:r>
        <w:rPr>
          <w:color w:val="333333"/>
          <w:sz w:val="20"/>
        </w:rPr>
        <w:t>[]  The Yeatman  —  Two Michelin stars overlooking the Douro. The tasting menu with wine pairing is extraordinary.</w:t>
      </w:r>
    </w:p>
    <w:p>
      <w:pPr>
        <w:spacing w:before="40" w:after="80"/>
      </w:pPr>
      <w:r>
        <w:rPr>
          <w:color w:val="333333"/>
          <w:sz w:val="20"/>
        </w:rPr>
        <w:t>[]  Livraria Lello  —  Go at opening time to avoid crowds. The staircase alone is worth the visit.</w:t>
      </w:r>
    </w:p>
    <w:p>
      <w:pPr>
        <w:spacing w:before="40" w:after="80"/>
      </w:pPr>
      <w:r>
        <w:rPr>
          <w:color w:val="333333"/>
          <w:sz w:val="20"/>
        </w:rPr>
        <w:t>[]  Quinta do Vallado  —  One of the oldest estates in the Douro. Stay overnight and wake up to terraced vineyards.</w:t>
      </w:r>
    </w:p>
    <w:p>
      <w:pPr>
        <w:spacing w:before="40" w:after="80"/>
      </w:pPr>
      <w:r>
        <w:rPr>
          <w:color w:val="333333"/>
          <w:sz w:val="20"/>
        </w:rPr>
        <w:t>[]  Foz do Douro  —  Sunset walk along the ocean promenade. End at Praia do Carneiro for a drink at Tavi.</w:t>
      </w:r>
    </w:p>
    <w:p>
      <w:pPr>
        <w:spacing w:before="240" w:after="80"/>
        <w:shd w:val="clear" w:color="auto" w:fill="2c4a3e"/>
      </w:pPr>
      <w:r>
        <w:rPr>
          <w:b/>
          <w:color w:val="FFFFFF"/>
          <w:sz w:val="18"/>
        </w:rPr>
        <w:t xml:space="preserve">  SECTION: Properties in this destination  </w:t>
      </w:r>
    </w:p>
    <w:p>
      <w:pPr>
        <w:spacing w:before="40" w:after="80"/>
      </w:pPr>
      <w:r>
        <w:rPr>
          <w:color w:val="333333"/>
          <w:sz w:val="20"/>
        </w:rPr>
        <w:t>• Villa Serena  (signature)  —  €/noite</w:t>
      </w:r>
    </w:p>
    <w:p>
      <w:pPr>
        <w:spacing w:before="40" w:after="80"/>
      </w:pPr>
      <w:r>
        <w:rPr>
          <w:color w:val="333333"/>
          <w:sz w:val="20"/>
        </w:rPr>
        <w:t>• Casa Rio  (select)  —  €/noite</w:t>
      </w:r>
    </w:p>
    <w:p>
      <w:pPr>
        <w:spacing w:before="40" w:after="80"/>
      </w:pPr>
      <w:r>
        <w:rPr>
          <w:color w:val="333333"/>
          <w:sz w:val="20"/>
        </w:rPr>
        <w:t>• Palacete Porto  (select)  —  €/noite</w:t>
      </w:r>
    </w:p>
    <w:p>
      <w:pPr>
        <w:spacing w:before="40" w:after="80"/>
      </w:pPr>
      <w:r>
        <w:rPr>
          <w:color w:val="333333"/>
          <w:sz w:val="20"/>
        </w:rPr>
        <w:t>• Quinta do Vale  (select)  —  €/noite</w:t>
      </w:r>
    </w:p>
    <w:p>
      <w:pPr>
        <w:spacing w:before="40" w:after="80"/>
      </w:pPr>
      <w:r>
        <w:rPr>
          <w:color w:val="333333"/>
          <w:sz w:val="20"/>
        </w:rPr>
        <w:t>• Casa do Artista  (new)  —  €/noite</w:t>
      </w:r>
    </w:p>
    <w:p>
      <w:pPr>
        <w:spacing w:before="240" w:after="80"/>
        <w:shd w:val="clear" w:color="auto" w:fill="2c4a3e"/>
      </w:pPr>
      <w:r>
        <w:rPr>
          <w:b/>
          <w:color w:val="FFFFFF"/>
          <w:sz w:val="18"/>
        </w:rPr>
        <w:t xml:space="preserve">  SECTION: Services (8)  </w:t>
      </w:r>
    </w:p>
    <w:p>
      <w:pPr>
        <w:spacing w:before="40" w:after="80"/>
      </w:pPr>
      <w:r>
        <w:rPr>
          <w:color w:val="333333"/>
          <w:sz w:val="20"/>
        </w:rPr>
        <w:t>[8 serviços com "Add to itinerary"]</w:t>
      </w:r>
    </w:p>
    <w:p>
      <w:pPr>
        <w:spacing w:before="240" w:after="80"/>
        <w:shd w:val="clear" w:color="auto" w:fill="2c4a3e"/>
      </w:pPr>
      <w:r>
        <w:rPr>
          <w:b/>
          <w:color w:val="FFFFFF"/>
          <w:sz w:val="18"/>
        </w:rPr>
        <w:t xml:space="preserve">  SECTION: Adventures (filtradas por destino)  </w:t>
      </w:r>
    </w:p>
    <w:p>
      <w:pPr>
        <w:spacing w:before="40" w:after="80"/>
      </w:pPr>
      <w:r>
        <w:rPr>
          <w:color w:val="333333"/>
          <w:sz w:val="20"/>
        </w:rPr>
        <w:t>• Stand Up Paddle  —  €45/pessoa</w:t>
      </w:r>
    </w:p>
    <w:p>
      <w:pPr>
        <w:spacing w:before="40" w:after="80"/>
      </w:pPr>
      <w:r>
        <w:rPr>
          <w:color w:val="333333"/>
          <w:sz w:val="20"/>
        </w:rPr>
        <w:t>• Sailing &amp; Boat Tours  —  €85/pessoa</w:t>
      </w:r>
    </w:p>
    <w:p>
      <w:pPr>
        <w:spacing w:before="40" w:after="80"/>
      </w:pPr>
      <w:r>
        <w:rPr>
          <w:color w:val="333333"/>
          <w:sz w:val="20"/>
        </w:rPr>
        <w:t>• E-Bike &amp; Fat Bike Tours  —  €55/pessoa</w:t>
      </w:r>
    </w:p>
    <w:p>
      <w:pPr>
        <w:spacing w:before="40" w:after="80"/>
      </w:pPr>
      <w:r>
        <w:rPr>
          <w:color w:val="333333"/>
          <w:sz w:val="20"/>
        </w:rPr>
        <w:t>• Surf Lessons  —  €60/pessoa</w:t>
      </w:r>
    </w:p>
    <w:p>
      <w:r>
        <w:br w:type="page"/>
      </w:r>
    </w:p>
    <w:p>
      <w:pPr>
        <w:spacing w:before="360" w:after="120"/>
      </w:pPr>
      <w:r>
        <w:rPr>
          <w:b/>
          <w:color w:val="1A1A1A"/>
          <w:sz w:val="44"/>
        </w:rPr>
        <w:t>SERVICES  /services</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"Services."</w:t>
      </w:r>
    </w:p>
    <w:p>
      <w:pPr>
        <w:spacing w:before="120" w:after="0"/>
      </w:pPr>
      <w:r>
        <w:rPr>
          <w:b/>
          <w:color w:val="999999"/>
          <w:sz w:val="16"/>
        </w:rPr>
        <w:t>SUBLINE</w:t>
      </w:r>
    </w:p>
    <w:p>
      <w:pPr>
        <w:spacing w:before="40" w:after="80"/>
      </w:pPr>
      <w:r>
        <w:rPr>
          <w:color w:val="333333"/>
          <w:sz w:val="20"/>
        </w:rPr>
        <w:t>Hotel-grade services, delivered to your door. Managed by our local team and available in all homes.</w:t>
      </w:r>
    </w:p>
    <w:p>
      <w:pPr>
        <w:spacing w:before="240" w:after="80"/>
        <w:shd w:val="clear" w:color="auto" w:fill="2c4a3e"/>
      </w:pPr>
      <w:r>
        <w:rPr>
          <w:b/>
          <w:color w:val="FFFFFF"/>
          <w:sz w:val="18"/>
        </w:rPr>
        <w:t xml:space="preserve">  SECTION: Service Cards (8)  </w:t>
      </w:r>
    </w:p>
    <w:p>
      <w:pPr>
        <w:spacing w:before="160" w:after="40"/>
      </w:pPr>
      <w:r>
        <w:rPr>
          <w:b/>
          <w:color w:val="666666"/>
          <w:sz w:val="22"/>
        </w:rPr>
        <w:t>Private Chef</w:t>
      </w:r>
    </w:p>
    <w:p>
      <w:pPr>
        <w:spacing w:before="40" w:after="80"/>
      </w:pPr>
      <w:r>
        <w:rPr>
          <w:color w:val="333333"/>
          <w:sz w:val="20"/>
        </w:rPr>
        <w:t>Descrição: From intimate dinners to family feasts. Our chefs create menus using the finest regional ingredients. Portuguese cuisine, Mediterranean, or tailored to your preferences.</w:t>
      </w:r>
    </w:p>
    <w:p>
      <w:pPr>
        <w:spacing w:before="40" w:after="80"/>
      </w:pPr>
      <w:r>
        <w:rPr>
          <w:color w:val="333333"/>
          <w:sz w:val="20"/>
        </w:rPr>
        <w:t>Preço: From €150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In-Villa Spa &amp; Massage</w:t>
      </w:r>
    </w:p>
    <w:p>
      <w:pPr>
        <w:spacing w:before="40" w:after="80"/>
      </w:pPr>
      <w:r>
        <w:rPr>
          <w:color w:val="333333"/>
          <w:sz w:val="20"/>
        </w:rPr>
        <w:t>Descrição: Professional therapists come to you. Deep tissue, hot stone, aromatherapy, or couples massage — in your living room, garden, or by the pool.</w:t>
      </w:r>
    </w:p>
    <w:p>
      <w:pPr>
        <w:spacing w:before="40" w:after="80"/>
      </w:pPr>
      <w:r>
        <w:rPr>
          <w:color w:val="333333"/>
          <w:sz w:val="20"/>
        </w:rPr>
        <w:t>Preço: From €120 per session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Private Yoga</w:t>
      </w:r>
    </w:p>
    <w:p>
      <w:pPr>
        <w:spacing w:before="40" w:after="80"/>
      </w:pPr>
      <w:r>
        <w:rPr>
          <w:color w:val="333333"/>
          <w:sz w:val="20"/>
        </w:rPr>
        <w:t>Descrição: Start your morning with a private session in the garden, on the terrace, or by the pool. All levels welcome.</w:t>
      </w:r>
    </w:p>
    <w:p>
      <w:pPr>
        <w:spacing w:before="40" w:after="80"/>
      </w:pPr>
      <w:r>
        <w:rPr>
          <w:color w:val="333333"/>
          <w:sz w:val="20"/>
        </w:rPr>
        <w:t>Preço: From €80 per session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Personal Training</w:t>
      </w:r>
    </w:p>
    <w:p>
      <w:pPr>
        <w:spacing w:before="40" w:after="80"/>
      </w:pPr>
      <w:r>
        <w:rPr>
          <w:color w:val="333333"/>
          <w:sz w:val="20"/>
        </w:rPr>
        <w:t>Descrição: Outdoor training designed around your goals. Strength, HIIT, mobility, or family fitness. Equipment provided.</w:t>
      </w:r>
    </w:p>
    <w:p>
      <w:pPr>
        <w:spacing w:before="40" w:after="80"/>
      </w:pPr>
      <w:r>
        <w:rPr>
          <w:color w:val="333333"/>
          <w:sz w:val="20"/>
        </w:rPr>
        <w:t>Preço: From €90 per session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Grocery Setup &amp; Delivery</w:t>
      </w:r>
    </w:p>
    <w:p>
      <w:pPr>
        <w:spacing w:before="40" w:after="80"/>
      </w:pPr>
      <w:r>
        <w:rPr>
          <w:color w:val="333333"/>
          <w:sz w:val="20"/>
        </w:rPr>
        <w:t>Descrição: Arrive to a fully stocked kitchen. Share your preferences and we'll have everything ready. Fridge organized, wine chilled.</w:t>
      </w:r>
    </w:p>
    <w:p>
      <w:pPr>
        <w:spacing w:before="40" w:after="80"/>
      </w:pPr>
      <w:r>
        <w:rPr>
          <w:color w:val="333333"/>
          <w:sz w:val="20"/>
        </w:rPr>
        <w:t>Preço: From €50 + cost of groceries</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Babysitter</w:t>
      </w:r>
    </w:p>
    <w:p>
      <w:pPr>
        <w:spacing w:before="40" w:after="80"/>
      </w:pPr>
      <w:r>
        <w:rPr>
          <w:color w:val="333333"/>
          <w:sz w:val="20"/>
        </w:rPr>
        <w:t>Descrição: Certified, experienced childcare professionals for daytime or evening. Peace of mind included.</w:t>
      </w:r>
    </w:p>
    <w:p>
      <w:pPr>
        <w:spacing w:before="40" w:after="80"/>
      </w:pPr>
      <w:r>
        <w:rPr>
          <w:color w:val="333333"/>
          <w:sz w:val="20"/>
        </w:rPr>
        <w:t>Preço: From €25 per hour</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Airport Shuttle &amp; Private Chauffeur</w:t>
      </w:r>
    </w:p>
    <w:p>
      <w:pPr>
        <w:spacing w:before="40" w:after="80"/>
      </w:pPr>
      <w:r>
        <w:rPr>
          <w:color w:val="333333"/>
          <w:sz w:val="20"/>
        </w:rPr>
        <w:t>Descrição: Seamless transfers from Porto, Lisbon, or any airport. Premium vehicles, local drivers who double as guides.</w:t>
      </w:r>
    </w:p>
    <w:p>
      <w:pPr>
        <w:spacing w:before="40" w:after="80"/>
      </w:pPr>
      <w:r>
        <w:rPr>
          <w:color w:val="333333"/>
          <w:sz w:val="20"/>
        </w:rPr>
        <w:t>Preço: From €80 per transfer</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Daily Housekeeping</w:t>
      </w:r>
    </w:p>
    <w:p>
      <w:pPr>
        <w:spacing w:before="40" w:after="80"/>
      </w:pPr>
      <w:r>
        <w:rPr>
          <w:color w:val="333333"/>
          <w:sz w:val="20"/>
        </w:rPr>
        <w:t>Descrição: Hotel-standard cleaning during your stay. Quick Refresh (tidy up, bins, beds made), Full Service (fresh linens, towels, full clean, restocked amenities), or Custom (tell us what you need).</w:t>
      </w:r>
    </w:p>
    <w:p>
      <w:pPr>
        <w:spacing w:before="40" w:after="80"/>
      </w:pPr>
      <w:r>
        <w:rPr>
          <w:color w:val="333333"/>
          <w:sz w:val="20"/>
        </w:rPr>
        <w:t>Preço: From €60 per visit</w:t>
      </w:r>
    </w:p>
    <w:p>
      <w:pPr>
        <w:spacing w:before="40" w:after="80"/>
      </w:pPr>
      <w:r>
        <w:rPr>
          <w:b/>
          <w:color w:val="2C4A3E"/>
          <w:sz w:val="18"/>
        </w:rPr>
        <w:t>[ ADD TO ITINERARY ]</w:t>
      </w:r>
    </w:p>
    <w:p>
      <w:pPr>
        <w:spacing w:before="40" w:after="80"/>
      </w:pPr>
      <w:r>
        <w:rPr>
          <w:b/>
          <w:color w:val="2C4A3E"/>
          <w:sz w:val="18"/>
        </w:rPr>
        <w:t>[ BOOK VIA WHATSAPP ]</w:t>
      </w:r>
    </w:p>
    <w:p>
      <w:pPr>
        <w:spacing w:before="240" w:after="80"/>
        <w:shd w:val="clear" w:color="auto" w:fill="2c4a3e"/>
      </w:pPr>
      <w:r>
        <w:rPr>
          <w:b/>
          <w:color w:val="FFFFFF"/>
          <w:sz w:val="18"/>
        </w:rPr>
        <w:t xml:space="preserve">  SECTION: CTA Final  </w:t>
      </w:r>
    </w:p>
    <w:p>
      <w:pPr>
        <w:spacing w:before="200" w:after="40"/>
      </w:pPr>
      <w:r>
        <w:rPr>
          <w:b/>
          <w:color w:val="4A7C6F"/>
          <w:sz w:val="26"/>
        </w:rPr>
        <w:t>"Not sure what you need?"</w:t>
      </w:r>
    </w:p>
    <w:p>
      <w:pPr>
        <w:spacing w:before="40" w:after="80"/>
      </w:pPr>
      <w:r>
        <w:rPr>
          <w:color w:val="333333"/>
          <w:sz w:val="20"/>
        </w:rPr>
        <w:t>Tell us about your trip and our concierge team will suggest the perfect combination of services.</w:t>
      </w:r>
    </w:p>
    <w:p>
      <w:pPr>
        <w:spacing w:before="40" w:after="80"/>
      </w:pPr>
      <w:r>
        <w:rPr>
          <w:b/>
          <w:color w:val="2C4A3E"/>
          <w:sz w:val="18"/>
        </w:rPr>
        <w:t>[ TALK TO OUR CONCIERGE → ]</w:t>
      </w:r>
      <w:r>
        <w:rPr>
          <w:i/>
          <w:color w:val="AAAAAA"/>
          <w:sz w:val="16"/>
        </w:rPr>
        <w:t xml:space="preserve">  ← Link → /contact</w:t>
      </w:r>
    </w:p>
    <w:p>
      <w:r>
        <w:br w:type="page"/>
      </w:r>
    </w:p>
    <w:p>
      <w:pPr>
        <w:spacing w:before="360" w:after="120"/>
      </w:pPr>
      <w:r>
        <w:rPr>
          <w:b/>
          <w:color w:val="1A1A1A"/>
          <w:sz w:val="44"/>
        </w:rPr>
        <w:t>ADVENTURES  /adventures</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"Adventures."</w:t>
      </w:r>
    </w:p>
    <w:p>
      <w:pPr>
        <w:spacing w:before="120" w:after="0"/>
      </w:pPr>
      <w:r>
        <w:rPr>
          <w:b/>
          <w:color w:val="999999"/>
          <w:sz w:val="16"/>
        </w:rPr>
        <w:t>SUBLINE</w:t>
      </w:r>
    </w:p>
    <w:p>
      <w:pPr>
        <w:spacing w:before="40" w:after="80"/>
      </w:pPr>
      <w:r>
        <w:rPr>
          <w:color w:val="333333"/>
          <w:sz w:val="20"/>
        </w:rPr>
        <w:t>Guided experiences designed for Portugal Active guests. From ocean to mountain, culture to adrenaline.</w:t>
      </w:r>
    </w:p>
    <w:p>
      <w:pPr>
        <w:spacing w:before="240" w:after="80"/>
        <w:shd w:val="clear" w:color="auto" w:fill="2c4a3e"/>
      </w:pPr>
      <w:r>
        <w:rPr>
          <w:b/>
          <w:color w:val="FFFFFF"/>
          <w:sz w:val="18"/>
        </w:rPr>
        <w:t xml:space="preserve">  SECTION: Filtros  </w:t>
      </w:r>
    </w:p>
    <w:p>
      <w:pPr>
        <w:spacing w:before="40" w:after="80"/>
      </w:pPr>
      <w:r>
        <w:rPr>
          <w:color w:val="333333"/>
          <w:sz w:val="20"/>
        </w:rPr>
        <w:t>All  |  Minho  |  Porto  |  Lisbon  |  Alentejo  |  Algarve</w:t>
      </w:r>
    </w:p>
    <w:p>
      <w:pPr>
        <w:spacing w:before="240" w:after="80"/>
        <w:shd w:val="clear" w:color="auto" w:fill="2c4a3e"/>
      </w:pPr>
      <w:r>
        <w:rPr>
          <w:b/>
          <w:color w:val="FFFFFF"/>
          <w:sz w:val="18"/>
        </w:rPr>
        <w:t xml:space="preserve">  SECTION: Adventure Cards (8)  </w:t>
      </w:r>
    </w:p>
    <w:p>
      <w:pPr>
        <w:spacing w:before="160" w:after="40"/>
      </w:pPr>
      <w:r>
        <w:rPr>
          <w:b/>
          <w:color w:val="666666"/>
          <w:sz w:val="22"/>
        </w:rPr>
        <w:t>Canyoning</w:t>
      </w:r>
    </w:p>
    <w:p>
      <w:pPr>
        <w:spacing w:before="40" w:after="80"/>
      </w:pPr>
      <w:r>
        <w:rPr>
          <w:color w:val="333333"/>
          <w:sz w:val="20"/>
        </w:rPr>
        <w:t>Destinos: minho</w:t>
      </w:r>
    </w:p>
    <w:p>
      <w:pPr>
        <w:spacing w:before="40" w:after="80"/>
      </w:pPr>
      <w:r>
        <w:rPr>
          <w:color w:val="333333"/>
          <w:sz w:val="20"/>
        </w:rPr>
        <w:t>Descrição: Descend hidden river canyons, jump into natural pools, and rappel down waterfalls in northern Portugal's most spectacular gorges.</w:t>
      </w:r>
    </w:p>
    <w:p>
      <w:pPr>
        <w:spacing w:before="40" w:after="80"/>
      </w:pPr>
      <w:r>
        <w:rPr>
          <w:color w:val="333333"/>
          <w:sz w:val="20"/>
        </w:rPr>
        <w:t>Preço: From €65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Stand Up Paddle</w:t>
      </w:r>
    </w:p>
    <w:p>
      <w:pPr>
        <w:spacing w:before="40" w:after="80"/>
      </w:pPr>
      <w:r>
        <w:rPr>
          <w:color w:val="333333"/>
          <w:sz w:val="20"/>
        </w:rPr>
        <w:t>Destinos: minho, porto, algarve</w:t>
      </w:r>
    </w:p>
    <w:p>
      <w:pPr>
        <w:spacing w:before="40" w:after="80"/>
      </w:pPr>
      <w:r>
        <w:rPr>
          <w:color w:val="333333"/>
          <w:sz w:val="20"/>
        </w:rPr>
        <w:t>Descrição: Sunrise sessions on the Lima River, sunset paddles along the Atlantic coast, or a tranquil morning on a hidden lagoon.</w:t>
      </w:r>
    </w:p>
    <w:p>
      <w:pPr>
        <w:spacing w:before="40" w:after="80"/>
      </w:pPr>
      <w:r>
        <w:rPr>
          <w:color w:val="333333"/>
          <w:sz w:val="20"/>
        </w:rPr>
        <w:t>Preço: From €45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Horseback Riding</w:t>
      </w:r>
    </w:p>
    <w:p>
      <w:pPr>
        <w:spacing w:before="40" w:after="80"/>
      </w:pPr>
      <w:r>
        <w:rPr>
          <w:color w:val="333333"/>
          <w:sz w:val="20"/>
        </w:rPr>
        <w:t>Destinos: minho, alentejo, algarve</w:t>
      </w:r>
    </w:p>
    <w:p>
      <w:pPr>
        <w:spacing w:before="40" w:after="80"/>
      </w:pPr>
      <w:r>
        <w:rPr>
          <w:color w:val="333333"/>
          <w:sz w:val="20"/>
        </w:rPr>
        <w:t>Descrição: Ride along deserted beaches, through pine forests, and over coastal dunes. Suitable for beginners and experienced riders.</w:t>
      </w:r>
    </w:p>
    <w:p>
      <w:pPr>
        <w:spacing w:before="40" w:after="80"/>
      </w:pPr>
      <w:r>
        <w:rPr>
          <w:color w:val="333333"/>
          <w:sz w:val="20"/>
        </w:rPr>
        <w:t>Preço: From €75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Hike, Dive &amp; Dine</w:t>
      </w:r>
    </w:p>
    <w:p>
      <w:pPr>
        <w:spacing w:before="40" w:after="80"/>
      </w:pPr>
      <w:r>
        <w:rPr>
          <w:color w:val="333333"/>
          <w:sz w:val="20"/>
        </w:rPr>
        <w:t>Destinos: minho</w:t>
      </w:r>
    </w:p>
    <w:p>
      <w:pPr>
        <w:spacing w:before="40" w:after="80"/>
      </w:pPr>
      <w:r>
        <w:rPr>
          <w:color w:val="333333"/>
          <w:sz w:val="20"/>
        </w:rPr>
        <w:t>Descrição: A full-day adventure: hike to hidden waterfalls, swim in natural pools, and finish with a traditional lunch at a local family restaurant.</w:t>
      </w:r>
    </w:p>
    <w:p>
      <w:pPr>
        <w:spacing w:before="40" w:after="80"/>
      </w:pPr>
      <w:r>
        <w:rPr>
          <w:color w:val="333333"/>
          <w:sz w:val="20"/>
        </w:rPr>
        <w:t>Preço: From €95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Can-Am / Buggy Experience</w:t>
      </w:r>
    </w:p>
    <w:p>
      <w:pPr>
        <w:spacing w:before="40" w:after="80"/>
      </w:pPr>
      <w:r>
        <w:rPr>
          <w:color w:val="333333"/>
          <w:sz w:val="20"/>
        </w:rPr>
        <w:t>Destinos: minho</w:t>
      </w:r>
    </w:p>
    <w:p>
      <w:pPr>
        <w:spacing w:before="40" w:after="80"/>
      </w:pPr>
      <w:r>
        <w:rPr>
          <w:color w:val="333333"/>
          <w:sz w:val="20"/>
        </w:rPr>
        <w:t>Descrição: Off-road through mountain trails and forest tracks. Guided tours with panoramic viewpoint stops.</w:t>
      </w:r>
    </w:p>
    <w:p>
      <w:pPr>
        <w:spacing w:before="40" w:after="80"/>
      </w:pPr>
      <w:r>
        <w:rPr>
          <w:color w:val="333333"/>
          <w:sz w:val="20"/>
        </w:rPr>
        <w:t>Preço: From €120 per buggy</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Sailing &amp; Boat Tours</w:t>
      </w:r>
    </w:p>
    <w:p>
      <w:pPr>
        <w:spacing w:before="40" w:after="80"/>
      </w:pPr>
      <w:r>
        <w:rPr>
          <w:color w:val="333333"/>
          <w:sz w:val="20"/>
        </w:rPr>
        <w:t>Destinos: minho, porto, lisbon, algarve</w:t>
      </w:r>
    </w:p>
    <w:p>
      <w:pPr>
        <w:spacing w:before="40" w:after="80"/>
      </w:pPr>
      <w:r>
        <w:rPr>
          <w:color w:val="333333"/>
          <w:sz w:val="20"/>
        </w:rPr>
        <w:t>Descrição: Sunset sailing along the Atlantic coast, private boat charters, or a leisurely cruise up the Lima estuary.</w:t>
      </w:r>
    </w:p>
    <w:p>
      <w:pPr>
        <w:spacing w:before="40" w:after="80"/>
      </w:pPr>
      <w:r>
        <w:rPr>
          <w:color w:val="333333"/>
          <w:sz w:val="20"/>
        </w:rPr>
        <w:t>Preço: From €85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E-Bike &amp; Fat Bike Tours</w:t>
      </w:r>
    </w:p>
    <w:p>
      <w:pPr>
        <w:spacing w:before="40" w:after="80"/>
      </w:pPr>
      <w:r>
        <w:rPr>
          <w:color w:val="333333"/>
          <w:sz w:val="20"/>
        </w:rPr>
        <w:t>Destinos: minho, porto, algarve</w:t>
      </w:r>
    </w:p>
    <w:p>
      <w:pPr>
        <w:spacing w:before="40" w:after="80"/>
      </w:pPr>
      <w:r>
        <w:rPr>
          <w:color w:val="333333"/>
          <w:sz w:val="20"/>
        </w:rPr>
        <w:t>Descrição: Explore coastal trails, beach dunes, and mountain paths on electric or fat-tire bikes. Guided by locals.</w:t>
      </w:r>
    </w:p>
    <w:p>
      <w:pPr>
        <w:spacing w:before="40" w:after="80"/>
      </w:pPr>
      <w:r>
        <w:rPr>
          <w:color w:val="333333"/>
          <w:sz w:val="20"/>
        </w:rPr>
        <w:t>Preço: From €55 per person</w:t>
      </w:r>
    </w:p>
    <w:p>
      <w:pPr>
        <w:spacing w:before="40" w:after="80"/>
      </w:pPr>
      <w:r>
        <w:rPr>
          <w:b/>
          <w:color w:val="2C4A3E"/>
          <w:sz w:val="18"/>
        </w:rPr>
        <w:t>[ ADD TO ITINERARY ]</w:t>
      </w:r>
    </w:p>
    <w:p>
      <w:pPr>
        <w:spacing w:before="40" w:after="80"/>
      </w:pPr>
      <w:r>
        <w:rPr>
          <w:b/>
          <w:color w:val="2C4A3E"/>
          <w:sz w:val="18"/>
        </w:rPr>
        <w:t>[ BOOK VIA WHATSAPP ]</w:t>
      </w:r>
    </w:p>
    <w:p>
      <w:pPr>
        <w:spacing w:before="160" w:after="40"/>
      </w:pPr>
      <w:r>
        <w:rPr>
          <w:b/>
          <w:color w:val="666666"/>
          <w:sz w:val="22"/>
        </w:rPr>
        <w:t>Surf Lessons</w:t>
      </w:r>
    </w:p>
    <w:p>
      <w:pPr>
        <w:spacing w:before="40" w:after="80"/>
      </w:pPr>
      <w:r>
        <w:rPr>
          <w:color w:val="333333"/>
          <w:sz w:val="20"/>
        </w:rPr>
        <w:t>Destinos: minho, porto, lisbon, alentejo, algarve</w:t>
      </w:r>
    </w:p>
    <w:p>
      <w:pPr>
        <w:spacing w:before="40" w:after="80"/>
      </w:pPr>
      <w:r>
        <w:rPr>
          <w:color w:val="333333"/>
          <w:sz w:val="20"/>
        </w:rPr>
        <w:t>Descrição: Learn to surf on Portugal's best Atlantic waves. Private or small-group lessons with certified instructors.</w:t>
      </w:r>
    </w:p>
    <w:p>
      <w:pPr>
        <w:spacing w:before="40" w:after="80"/>
      </w:pPr>
      <w:r>
        <w:rPr>
          <w:color w:val="333333"/>
          <w:sz w:val="20"/>
        </w:rPr>
        <w:t>Preço: From €60 per person</w:t>
      </w:r>
    </w:p>
    <w:p>
      <w:pPr>
        <w:spacing w:before="40" w:after="80"/>
      </w:pPr>
      <w:r>
        <w:rPr>
          <w:b/>
          <w:color w:val="2C4A3E"/>
          <w:sz w:val="18"/>
        </w:rPr>
        <w:t>[ ADD TO ITINERARY ]</w:t>
      </w:r>
    </w:p>
    <w:p>
      <w:pPr>
        <w:spacing w:before="40" w:after="80"/>
      </w:pPr>
      <w:r>
        <w:rPr>
          <w:b/>
          <w:color w:val="2C4A3E"/>
          <w:sz w:val="18"/>
        </w:rPr>
        <w:t>[ BOOK VIA WHATSAPP ]</w:t>
      </w:r>
    </w:p>
    <w:p>
      <w:pPr>
        <w:spacing w:before="240" w:after="80"/>
        <w:shd w:val="clear" w:color="auto" w:fill="2c4a3e"/>
      </w:pPr>
      <w:r>
        <w:rPr>
          <w:b/>
          <w:color w:val="FFFFFF"/>
          <w:sz w:val="18"/>
        </w:rPr>
        <w:t xml:space="preserve">  SECTION: CTA Final  </w:t>
      </w:r>
    </w:p>
    <w:p>
      <w:pPr>
        <w:spacing w:before="200" w:after="40"/>
      </w:pPr>
      <w:r>
        <w:rPr>
          <w:b/>
          <w:color w:val="4A7C6F"/>
          <w:sz w:val="26"/>
        </w:rPr>
        <w:t>"Want something custom?"</w:t>
      </w:r>
    </w:p>
    <w:p>
      <w:pPr>
        <w:spacing w:before="40" w:after="80"/>
      </w:pPr>
      <w:r>
        <w:rPr>
          <w:color w:val="333333"/>
          <w:sz w:val="20"/>
        </w:rPr>
        <w:t>Tell us what you're looking for and we'll create a bespoke experience for your group.</w:t>
      </w:r>
    </w:p>
    <w:p>
      <w:pPr>
        <w:spacing w:before="40" w:after="80"/>
      </w:pPr>
      <w:r>
        <w:rPr>
          <w:b/>
          <w:color w:val="2C4A3E"/>
          <w:sz w:val="18"/>
        </w:rPr>
        <w:t>[ TALK TO OUR CONCIERGE → ]</w:t>
      </w:r>
    </w:p>
    <w:p>
      <w:r>
        <w:br w:type="page"/>
      </w:r>
    </w:p>
    <w:p>
      <w:pPr>
        <w:spacing w:before="360" w:after="120"/>
      </w:pPr>
      <w:r>
        <w:rPr>
          <w:b/>
          <w:color w:val="1A1A1A"/>
          <w:sz w:val="44"/>
        </w:rPr>
        <w:t>EVENTS  /events</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"Events."</w:t>
      </w:r>
    </w:p>
    <w:p>
      <w:pPr>
        <w:spacing w:before="120" w:after="0"/>
      </w:pPr>
      <w:r>
        <w:rPr>
          <w:b/>
          <w:color w:val="999999"/>
          <w:sz w:val="16"/>
        </w:rPr>
        <w:t>SUBLINE</w:t>
      </w:r>
    </w:p>
    <w:p>
      <w:pPr>
        <w:spacing w:before="40" w:after="80"/>
      </w:pPr>
      <w:r>
        <w:rPr>
          <w:color w:val="333333"/>
          <w:sz w:val="20"/>
        </w:rPr>
        <w:t>From intimate weddings to corporate retreats, our properties and team are ready to host your next event in Portugal.</w:t>
      </w:r>
    </w:p>
    <w:p>
      <w:pPr>
        <w:spacing w:before="40" w:after="80"/>
      </w:pPr>
      <w:r>
        <w:rPr>
          <w:b/>
          <w:color w:val="2C4A3E"/>
          <w:sz w:val="18"/>
        </w:rPr>
        <w:t>[ TALK TO OUR EVENT PLANNER → ]</w:t>
      </w:r>
    </w:p>
    <w:p>
      <w:pPr>
        <w:spacing w:before="240" w:after="80"/>
        <w:shd w:val="clear" w:color="auto" w:fill="2c4a3e"/>
      </w:pPr>
      <w:r>
        <w:rPr>
          <w:b/>
          <w:color w:val="FFFFFF"/>
          <w:sz w:val="18"/>
        </w:rPr>
        <w:t xml:space="preserve">  SECTION: What We Host (6 categorias com tabs)  </w:t>
      </w:r>
    </w:p>
    <w:p>
      <w:pPr>
        <w:spacing w:before="160" w:after="40"/>
      </w:pPr>
      <w:r>
        <w:rPr>
          <w:b/>
          <w:color w:val="666666"/>
          <w:sz w:val="22"/>
        </w:rPr>
        <w:t>Corporate retreats</w:t>
      </w:r>
    </w:p>
    <w:p>
      <w:pPr>
        <w:spacing w:before="40" w:after="80"/>
      </w:pPr>
      <w:r>
        <w:rPr>
          <w:color w:val="333333"/>
          <w:sz w:val="20"/>
        </w:rPr>
        <w:t>Descrição: Team offsites and leadership retreats in inspiring settings. Private chef, meeting spaces, and curated team activities included.</w:t>
      </w:r>
    </w:p>
    <w:p>
      <w:pPr>
        <w:spacing w:before="40" w:after="80"/>
      </w:pPr>
      <w:r>
        <w:rPr>
          <w:color w:val="333333"/>
          <w:sz w:val="20"/>
        </w:rPr>
        <w:t>Capacidade: Up to 50 guests depending on venue</w:t>
      </w:r>
    </w:p>
    <w:p>
      <w:pPr>
        <w:spacing w:before="40" w:after="80"/>
      </w:pPr>
      <w:r>
        <w:rPr>
          <w:color w:val="333333"/>
          <w:sz w:val="20"/>
        </w:rPr>
        <w:t>Disponibilidade: Available year-round</w:t>
      </w:r>
    </w:p>
    <w:p>
      <w:pPr>
        <w:spacing w:before="40" w:after="80"/>
      </w:pPr>
      <w:r>
        <w:rPr>
          <w:color w:val="333333"/>
          <w:sz w:val="20"/>
        </w:rPr>
        <w:t>Venues: Multiple venues across Portugal</w:t>
      </w:r>
    </w:p>
    <w:p>
      <w:pPr>
        <w:spacing w:before="40" w:after="80"/>
      </w:pPr>
      <w:r>
        <w:rPr>
          <w:b/>
          <w:color w:val="2C4A3E"/>
          <w:sz w:val="18"/>
        </w:rPr>
        <w:t>[ ENQUIRE ABOUT THIS EVENT → ]</w:t>
      </w:r>
    </w:p>
    <w:p>
      <w:pPr>
        <w:spacing w:before="160" w:after="40"/>
      </w:pPr>
      <w:r>
        <w:rPr>
          <w:b/>
          <w:color w:val="666666"/>
          <w:sz w:val="22"/>
        </w:rPr>
        <w:t>Weddings</w:t>
      </w:r>
    </w:p>
    <w:p>
      <w:pPr>
        <w:spacing w:before="40" w:after="80"/>
      </w:pPr>
      <w:r>
        <w:rPr>
          <w:color w:val="333333"/>
          <w:sz w:val="20"/>
        </w:rPr>
        <w:t>Descrição: Intimate ceremonies and celebrations in private estates. From 10 to 80 guests, with full planning support.</w:t>
      </w:r>
    </w:p>
    <w:p>
      <w:pPr>
        <w:spacing w:before="40" w:after="80"/>
      </w:pPr>
      <w:r>
        <w:rPr>
          <w:color w:val="333333"/>
          <w:sz w:val="20"/>
        </w:rPr>
        <w:t>Capacidade: Up to 80 guests</w:t>
      </w:r>
    </w:p>
    <w:p>
      <w:pPr>
        <w:spacing w:before="40" w:after="80"/>
      </w:pPr>
      <w:r>
        <w:rPr>
          <w:color w:val="333333"/>
          <w:sz w:val="20"/>
        </w:rPr>
        <w:t>Disponibilidade: April to October recommended</w:t>
      </w:r>
    </w:p>
    <w:p>
      <w:pPr>
        <w:spacing w:before="40" w:after="80"/>
      </w:pPr>
      <w:r>
        <w:rPr>
          <w:color w:val="333333"/>
          <w:sz w:val="20"/>
        </w:rPr>
        <w:t>Venues: Minho, Alentejo, Algarve</w:t>
      </w:r>
    </w:p>
    <w:p>
      <w:pPr>
        <w:spacing w:before="40" w:after="80"/>
      </w:pPr>
      <w:r>
        <w:rPr>
          <w:b/>
          <w:color w:val="2C4A3E"/>
          <w:sz w:val="18"/>
        </w:rPr>
        <w:t>[ ENQUIRE ABOUT THIS EVENT → ]</w:t>
      </w:r>
    </w:p>
    <w:p>
      <w:pPr>
        <w:spacing w:before="160" w:after="40"/>
      </w:pPr>
      <w:r>
        <w:rPr>
          <w:b/>
          <w:color w:val="666666"/>
          <w:sz w:val="22"/>
        </w:rPr>
        <w:t>Brand activations</w:t>
      </w:r>
    </w:p>
    <w:p>
      <w:pPr>
        <w:spacing w:before="40" w:after="80"/>
      </w:pPr>
      <w:r>
        <w:rPr>
          <w:color w:val="333333"/>
          <w:sz w:val="20"/>
        </w:rPr>
        <w:t>Descrição: Exclusive product launches, press trips, and content creation in premium settings.</w:t>
      </w:r>
    </w:p>
    <w:p>
      <w:pPr>
        <w:spacing w:before="40" w:after="80"/>
      </w:pPr>
      <w:r>
        <w:rPr>
          <w:color w:val="333333"/>
          <w:sz w:val="20"/>
        </w:rPr>
        <w:t>Capacidade: Up to 40 guests</w:t>
      </w:r>
    </w:p>
    <w:p>
      <w:pPr>
        <w:spacing w:before="40" w:after="80"/>
      </w:pPr>
      <w:r>
        <w:rPr>
          <w:color w:val="333333"/>
          <w:sz w:val="20"/>
        </w:rPr>
        <w:t>Disponibilidade: Available year-round</w:t>
      </w:r>
    </w:p>
    <w:p>
      <w:pPr>
        <w:spacing w:before="40" w:after="80"/>
      </w:pPr>
      <w:r>
        <w:rPr>
          <w:color w:val="333333"/>
          <w:sz w:val="20"/>
        </w:rPr>
        <w:t>Venues: All destinations</w:t>
      </w:r>
    </w:p>
    <w:p>
      <w:pPr>
        <w:spacing w:before="40" w:after="80"/>
      </w:pPr>
      <w:r>
        <w:rPr>
          <w:b/>
          <w:color w:val="2C4A3E"/>
          <w:sz w:val="18"/>
        </w:rPr>
        <w:t>[ ENQUIRE ABOUT THIS EVENT → ]</w:t>
      </w:r>
    </w:p>
    <w:p>
      <w:pPr>
        <w:spacing w:before="160" w:after="40"/>
      </w:pPr>
      <w:r>
        <w:rPr>
          <w:b/>
          <w:color w:val="666666"/>
          <w:sz w:val="22"/>
        </w:rPr>
        <w:t>Celebrations</w:t>
      </w:r>
    </w:p>
    <w:p>
      <w:pPr>
        <w:spacing w:before="40" w:after="80"/>
      </w:pPr>
      <w:r>
        <w:rPr>
          <w:color w:val="333333"/>
          <w:sz w:val="20"/>
        </w:rPr>
        <w:t>Descrição: Milestone birthdays, anniversaries, and family reunions in private homes.</w:t>
      </w:r>
    </w:p>
    <w:p>
      <w:pPr>
        <w:spacing w:before="40" w:after="80"/>
      </w:pPr>
      <w:r>
        <w:rPr>
          <w:color w:val="333333"/>
          <w:sz w:val="20"/>
        </w:rPr>
        <w:t>Capacidade: Up to 60 guests</w:t>
      </w:r>
    </w:p>
    <w:p>
      <w:pPr>
        <w:spacing w:before="40" w:after="80"/>
      </w:pPr>
      <w:r>
        <w:rPr>
          <w:color w:val="333333"/>
          <w:sz w:val="20"/>
        </w:rPr>
        <w:t>Disponibilidade: Available year-round</w:t>
      </w:r>
    </w:p>
    <w:p>
      <w:pPr>
        <w:spacing w:before="40" w:after="80"/>
      </w:pPr>
      <w:r>
        <w:rPr>
          <w:color w:val="333333"/>
          <w:sz w:val="20"/>
        </w:rPr>
        <w:t>Venues: All destinations</w:t>
      </w:r>
    </w:p>
    <w:p>
      <w:pPr>
        <w:spacing w:before="40" w:after="80"/>
      </w:pPr>
      <w:r>
        <w:rPr>
          <w:b/>
          <w:color w:val="2C4A3E"/>
          <w:sz w:val="18"/>
        </w:rPr>
        <w:t>[ ENQUIRE ABOUT THIS EVENT → ]</w:t>
      </w:r>
    </w:p>
    <w:p>
      <w:pPr>
        <w:spacing w:before="160" w:after="40"/>
      </w:pPr>
      <w:r>
        <w:rPr>
          <w:b/>
          <w:color w:val="666666"/>
          <w:sz w:val="22"/>
        </w:rPr>
        <w:t>Wellness retreats</w:t>
      </w:r>
    </w:p>
    <w:p>
      <w:pPr>
        <w:spacing w:before="40" w:after="80"/>
      </w:pPr>
      <w:r>
        <w:rPr>
          <w:color w:val="333333"/>
          <w:sz w:val="20"/>
        </w:rPr>
        <w:t>Descrição: Yoga, meditation, and wellness programmes in peaceful natural settings.</w:t>
      </w:r>
    </w:p>
    <w:p>
      <w:pPr>
        <w:spacing w:before="40" w:after="80"/>
      </w:pPr>
      <w:r>
        <w:rPr>
          <w:color w:val="333333"/>
          <w:sz w:val="20"/>
        </w:rPr>
        <w:t>Capacidade: Up to 20 guests</w:t>
      </w:r>
    </w:p>
    <w:p>
      <w:pPr>
        <w:spacing w:before="40" w:after="80"/>
      </w:pPr>
      <w:r>
        <w:rPr>
          <w:color w:val="333333"/>
          <w:sz w:val="20"/>
        </w:rPr>
        <w:t>Disponibilidade: Year-round, spring and autumn ideal</w:t>
      </w:r>
    </w:p>
    <w:p>
      <w:pPr>
        <w:spacing w:before="40" w:after="80"/>
      </w:pPr>
      <w:r>
        <w:rPr>
          <w:color w:val="333333"/>
          <w:sz w:val="20"/>
        </w:rPr>
        <w:t>Venues: Minho, Alentejo</w:t>
      </w:r>
    </w:p>
    <w:p>
      <w:pPr>
        <w:spacing w:before="40" w:after="80"/>
      </w:pPr>
      <w:r>
        <w:rPr>
          <w:b/>
          <w:color w:val="2C4A3E"/>
          <w:sz w:val="18"/>
        </w:rPr>
        <w:t>[ ENQUIRE ABOUT THIS EVENT → ]</w:t>
      </w:r>
    </w:p>
    <w:p>
      <w:pPr>
        <w:spacing w:before="160" w:after="40"/>
      </w:pPr>
      <w:r>
        <w:rPr>
          <w:b/>
          <w:color w:val="666666"/>
          <w:sz w:val="22"/>
        </w:rPr>
        <w:t>Creative workshops</w:t>
      </w:r>
    </w:p>
    <w:p>
      <w:pPr>
        <w:spacing w:before="40" w:after="80"/>
      </w:pPr>
      <w:r>
        <w:rPr>
          <w:color w:val="333333"/>
          <w:sz w:val="20"/>
        </w:rPr>
        <w:t>Descrição: Photography, writing, cooking, and art workshops in inspiring locations.</w:t>
      </w:r>
    </w:p>
    <w:p>
      <w:pPr>
        <w:spacing w:before="40" w:after="80"/>
      </w:pPr>
      <w:r>
        <w:rPr>
          <w:color w:val="333333"/>
          <w:sz w:val="20"/>
        </w:rPr>
        <w:t>Capacidade: Up to 15 guests</w:t>
      </w:r>
    </w:p>
    <w:p>
      <w:pPr>
        <w:spacing w:before="40" w:after="80"/>
      </w:pPr>
      <w:r>
        <w:rPr>
          <w:color w:val="333333"/>
          <w:sz w:val="20"/>
        </w:rPr>
        <w:t>Disponibilidade: Available year-round</w:t>
      </w:r>
    </w:p>
    <w:p>
      <w:pPr>
        <w:spacing w:before="40" w:after="80"/>
      </w:pPr>
      <w:r>
        <w:rPr>
          <w:color w:val="333333"/>
          <w:sz w:val="20"/>
        </w:rPr>
        <w:t>Venues: All destinations</w:t>
      </w:r>
    </w:p>
    <w:p>
      <w:pPr>
        <w:spacing w:before="40" w:after="80"/>
      </w:pPr>
      <w:r>
        <w:rPr>
          <w:b/>
          <w:color w:val="2C4A3E"/>
          <w:sz w:val="18"/>
        </w:rPr>
        <w:t>[ ENQUIRE ABOUT THIS EVENT → ]</w:t>
      </w:r>
    </w:p>
    <w:p>
      <w:pPr>
        <w:spacing w:before="240" w:after="80"/>
        <w:shd w:val="clear" w:color="auto" w:fill="2c4a3e"/>
      </w:pPr>
      <w:r>
        <w:rPr>
          <w:b/>
          <w:color w:val="FFFFFF"/>
          <w:sz w:val="18"/>
        </w:rPr>
        <w:t xml:space="preserve">  SECTION: Our Venues  </w:t>
      </w:r>
    </w:p>
    <w:p>
      <w:pPr>
        <w:spacing w:before="40" w:after="80"/>
      </w:pPr>
      <w:r>
        <w:rPr>
          <w:color w:val="333333"/>
          <w:sz w:val="20"/>
        </w:rPr>
        <w:t>All our properties can accommodate events. Contact our event planner to discuss your requirements.</w:t>
      </w:r>
    </w:p>
    <w:p>
      <w:pPr>
        <w:spacing w:before="40" w:after="80"/>
      </w:pPr>
      <w:r>
        <w:rPr>
          <w:b/>
          <w:color w:val="2C4A3E"/>
          <w:sz w:val="18"/>
        </w:rPr>
        <w:t>[ BROWSE OUR HOMES → ]</w:t>
      </w:r>
      <w:r>
        <w:rPr>
          <w:i/>
          <w:color w:val="AAAAAA"/>
          <w:sz w:val="16"/>
        </w:rPr>
        <w:t xml:space="preserve">  ← Link → /homes</w:t>
      </w:r>
    </w:p>
    <w:p>
      <w:pPr>
        <w:spacing w:before="240" w:after="80"/>
        <w:shd w:val="clear" w:color="auto" w:fill="2c4a3e"/>
      </w:pPr>
      <w:r>
        <w:rPr>
          <w:b/>
          <w:color w:val="FFFFFF"/>
          <w:sz w:val="18"/>
        </w:rPr>
        <w:t xml:space="preserve">  SECTION: CTA Final  </w:t>
      </w:r>
    </w:p>
    <w:p>
      <w:pPr>
        <w:spacing w:before="200" w:after="40"/>
      </w:pPr>
      <w:r>
        <w:rPr>
          <w:b/>
          <w:color w:val="4A7C6F"/>
          <w:sz w:val="26"/>
        </w:rPr>
        <w:t>"Let's plan your event."</w:t>
      </w:r>
    </w:p>
    <w:p>
      <w:pPr>
        <w:spacing w:before="40" w:after="80"/>
      </w:pPr>
      <w:r>
        <w:rPr>
          <w:color w:val="333333"/>
          <w:sz w:val="20"/>
        </w:rPr>
        <w:t>Our event planner will work with you from concept to execution, ensuring every detail is taken care of.</w:t>
      </w:r>
    </w:p>
    <w:p>
      <w:pPr>
        <w:spacing w:before="40" w:after="80"/>
      </w:pPr>
      <w:r>
        <w:rPr>
          <w:b/>
          <w:color w:val="2C4A3E"/>
          <w:sz w:val="18"/>
        </w:rPr>
        <w:t>[ START PLANNING → ]</w:t>
      </w:r>
      <w:r>
        <w:rPr>
          <w:i/>
          <w:color w:val="AAAAAA"/>
          <w:sz w:val="16"/>
        </w:rPr>
        <w:t xml:space="preserve">  ← Link → /contact</w:t>
      </w:r>
    </w:p>
    <w:p>
      <w:r>
        <w:br w:type="page"/>
      </w:r>
    </w:p>
    <w:p>
      <w:pPr>
        <w:spacing w:before="360" w:after="120"/>
      </w:pPr>
      <w:r>
        <w:rPr>
          <w:b/>
          <w:color w:val="1A1A1A"/>
          <w:sz w:val="44"/>
        </w:rPr>
        <w:t>ABOUT  /about</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"We believe homes should feel like hotels. And hotels should feel like home."</w:t>
      </w:r>
    </w:p>
    <w:p>
      <w:pPr>
        <w:spacing w:before="240" w:after="80"/>
        <w:shd w:val="clear" w:color="auto" w:fill="2c4a3e"/>
      </w:pPr>
      <w:r>
        <w:rPr>
          <w:b/>
          <w:color w:val="FFFFFF"/>
          <w:sz w:val="18"/>
        </w:rPr>
        <w:t xml:space="preserve">  SECTION: Our Story  </w:t>
      </w:r>
    </w:p>
    <w:p>
      <w:pPr>
        <w:spacing w:before="120" w:after="0"/>
      </w:pPr>
      <w:r>
        <w:rPr>
          <w:b/>
          <w:color w:val="999999"/>
          <w:sz w:val="16"/>
        </w:rPr>
        <w:t>OVERLINE</w:t>
      </w:r>
    </w:p>
    <w:p>
      <w:pPr>
        <w:spacing w:before="40" w:after="80"/>
      </w:pPr>
      <w:r>
        <w:rPr>
          <w:color w:val="333333"/>
          <w:sz w:val="20"/>
        </w:rPr>
        <w:t>Our story</w:t>
      </w:r>
    </w:p>
    <w:p>
      <w:pPr>
        <w:spacing w:before="120" w:after="0"/>
      </w:pPr>
      <w:r>
        <w:rPr>
          <w:b/>
          <w:color w:val="999999"/>
          <w:sz w:val="16"/>
        </w:rPr>
        <w:t>HEADLINE</w:t>
      </w:r>
    </w:p>
    <w:p>
      <w:pPr>
        <w:spacing w:before="200" w:after="40"/>
      </w:pPr>
      <w:r>
        <w:rPr>
          <w:b/>
          <w:color w:val="4A7C6F"/>
          <w:sz w:val="26"/>
        </w:rPr>
        <w:t>"Born from a love of Portugal and a frustration with the ordinary."</w:t>
      </w:r>
    </w:p>
    <w:p>
      <w:pPr>
        <w:spacing w:before="40" w:after="80"/>
      </w:pPr>
      <w:r>
        <w:rPr>
          <w:color w:val="333333"/>
          <w:sz w:val="20"/>
        </w:rPr>
        <w:t>Portugal Active was founded in 2019 by a team of hospitality professionals and Portugal enthusiasts who believed that private home rentals could — and should — be better.</w:t>
      </w:r>
    </w:p>
    <w:p>
      <w:pPr>
        <w:spacing w:before="40" w:after="80"/>
      </w:pPr>
      <w:r>
        <w:rPr>
          <w:color w:val="333333"/>
          <w:sz w:val="20"/>
        </w:rPr>
        <w:t>We started with three homes in the Minho. Today we operate 18 properties across five regions, each one managed to the same exacting standard: the standard you'd expect from a boutique hotel, with the warmth and privacy of a private home.</w:t>
      </w:r>
    </w:p>
    <w:p>
      <w:pPr>
        <w:spacing w:before="40" w:after="80"/>
      </w:pPr>
      <w:r>
        <w:rPr>
          <w:color w:val="333333"/>
          <w:sz w:val="20"/>
        </w:rPr>
        <w:t>Every property in our collection is personally selected, professionally prepared, and continuously managed by our local team. We don't list homes — we operate them.</w:t>
      </w:r>
    </w:p>
    <w:p>
      <w:pPr>
        <w:spacing w:before="240" w:after="80"/>
        <w:shd w:val="clear" w:color="auto" w:fill="2c4a3e"/>
      </w:pPr>
      <w:r>
        <w:rPr>
          <w:b/>
          <w:color w:val="FFFFFF"/>
          <w:sz w:val="18"/>
        </w:rPr>
        <w:t xml:space="preserve">  SECTION: What We Stand For (3 valores)  </w:t>
      </w:r>
    </w:p>
    <w:p>
      <w:pPr>
        <w:spacing w:before="160" w:after="40"/>
      </w:pPr>
      <w:r>
        <w:rPr>
          <w:b/>
          <w:color w:val="666666"/>
          <w:sz w:val="22"/>
        </w:rPr>
        <w:t>Hospitality, not hosting.</w:t>
      </w:r>
    </w:p>
    <w:p>
      <w:pPr>
        <w:spacing w:before="40" w:after="80"/>
      </w:pPr>
      <w:r>
        <w:rPr>
          <w:color w:val="333333"/>
          <w:sz w:val="20"/>
        </w:rPr>
        <w:t>We don't just hand over keys. We prepare your home, stock your kitchen, brief your concierge, and make sure every detail is right before you arrive.</w:t>
      </w:r>
    </w:p>
    <w:p>
      <w:pPr>
        <w:spacing w:before="160" w:after="40"/>
      </w:pPr>
      <w:r>
        <w:rPr>
          <w:b/>
          <w:color w:val="666666"/>
          <w:sz w:val="22"/>
        </w:rPr>
        <w:t>Local, always.</w:t>
      </w:r>
    </w:p>
    <w:p>
      <w:pPr>
        <w:spacing w:before="40" w:after="80"/>
      </w:pPr>
      <w:r>
        <w:rPr>
          <w:color w:val="333333"/>
          <w:sz w:val="20"/>
        </w:rPr>
        <w:t>Our team lives in the regions where we operate. We know the best restaurants before they're in the guides, the beaches before they're crowded, the producers before they're famous.</w:t>
      </w:r>
    </w:p>
    <w:p>
      <w:pPr>
        <w:spacing w:before="160" w:after="40"/>
      </w:pPr>
      <w:r>
        <w:rPr>
          <w:b/>
          <w:color w:val="666666"/>
          <w:sz w:val="22"/>
        </w:rPr>
        <w:t>Excellence in the details.</w:t>
      </w:r>
    </w:p>
    <w:p>
      <w:pPr>
        <w:spacing w:before="40" w:after="80"/>
      </w:pPr>
      <w:r>
        <w:rPr>
          <w:color w:val="333333"/>
          <w:sz w:val="20"/>
        </w:rPr>
        <w:t>Hotel-quality linens. Curated welcome amenities. A 47-point preparation checklist. The things you notice when they're wrong — and don't notice when they're right.</w:t>
      </w:r>
    </w:p>
    <w:p>
      <w:pPr>
        <w:spacing w:before="240" w:after="80"/>
        <w:shd w:val="clear" w:color="auto" w:fill="2c4a3e"/>
      </w:pPr>
      <w:r>
        <w:rPr>
          <w:b/>
          <w:color w:val="FFFFFF"/>
          <w:sz w:val="18"/>
        </w:rPr>
        <w:t xml:space="preserve">  SECTION: The Team (6 membros — PLACEHOLDER)  </w:t>
      </w:r>
    </w:p>
    <w:p>
      <w:pPr>
        <w:spacing w:before="40" w:after="80"/>
      </w:pPr>
      <w:r>
        <w:rPr>
          <w:color w:val="333333"/>
          <w:sz w:val="20"/>
        </w:rPr>
        <w:t>⚠️  NOTA: Todos os 6 membros são placeholders. Substituir por equipa real.</w:t>
      </w:r>
    </w:p>
    <w:p>
      <w:pPr>
        <w:spacing w:before="40" w:after="80"/>
      </w:pPr>
      <w:r>
        <w:rPr>
          <w:color w:val="333333"/>
          <w:sz w:val="20"/>
        </w:rPr>
        <w:t>[Team Member 1]  —  [Role]  —  "[Quote]"</w:t>
      </w:r>
    </w:p>
    <w:p>
      <w:pPr>
        <w:spacing w:before="40" w:after="80"/>
      </w:pPr>
      <w:r>
        <w:rPr>
          <w:color w:val="333333"/>
          <w:sz w:val="20"/>
        </w:rPr>
        <w:t>[Team Member 2]  —  [Role]  —  "[Quote]"</w:t>
      </w:r>
    </w:p>
    <w:p>
      <w:pPr>
        <w:spacing w:before="40" w:after="80"/>
      </w:pPr>
      <w:r>
        <w:rPr>
          <w:color w:val="333333"/>
          <w:sz w:val="20"/>
        </w:rPr>
        <w:t>[Team Member 3]  —  [Role]  —  "[Quote]"</w:t>
      </w:r>
    </w:p>
    <w:p>
      <w:pPr>
        <w:spacing w:before="40" w:after="80"/>
      </w:pPr>
      <w:r>
        <w:rPr>
          <w:color w:val="333333"/>
          <w:sz w:val="20"/>
        </w:rPr>
        <w:t>[Team Member 4]  —  [Role]  —  "[Quote]"</w:t>
      </w:r>
    </w:p>
    <w:p>
      <w:pPr>
        <w:spacing w:before="40" w:after="80"/>
      </w:pPr>
      <w:r>
        <w:rPr>
          <w:color w:val="333333"/>
          <w:sz w:val="20"/>
        </w:rPr>
        <w:t>[Team Member 5]  —  [Role]  —  "[Quote]"</w:t>
      </w:r>
    </w:p>
    <w:p>
      <w:pPr>
        <w:spacing w:before="40" w:after="80"/>
      </w:pPr>
      <w:r>
        <w:rPr>
          <w:color w:val="333333"/>
          <w:sz w:val="20"/>
        </w:rPr>
        <w:t>[Team Member 6]  —  [Role]  —  "[Quote]"</w:t>
      </w:r>
    </w:p>
    <w:p>
      <w:pPr>
        <w:spacing w:before="240" w:after="80"/>
        <w:shd w:val="clear" w:color="auto" w:fill="2c4a3e"/>
      </w:pPr>
      <w:r>
        <w:rPr>
          <w:b/>
          <w:color w:val="FFFFFF"/>
          <w:sz w:val="18"/>
        </w:rPr>
        <w:t xml:space="preserve">  SECTION: CTA Final  </w:t>
      </w:r>
    </w:p>
    <w:p>
      <w:pPr>
        <w:spacing w:before="200" w:after="40"/>
      </w:pPr>
      <w:r>
        <w:rPr>
          <w:b/>
          <w:color w:val="4A7C6F"/>
          <w:sz w:val="26"/>
        </w:rPr>
        <w:t>"Get in touch."</w:t>
      </w:r>
    </w:p>
    <w:p>
      <w:pPr>
        <w:spacing w:before="40" w:after="80"/>
      </w:pPr>
      <w:r>
        <w:rPr>
          <w:color w:val="333333"/>
          <w:sz w:val="20"/>
        </w:rPr>
        <w:t>Whether you're planning a stay, considering listing your property, or just want to know more — we'd love to hear from you.</w:t>
      </w:r>
    </w:p>
    <w:p>
      <w:pPr>
        <w:spacing w:before="40" w:after="80"/>
      </w:pPr>
      <w:r>
        <w:rPr>
          <w:b/>
          <w:color w:val="2C4A3E"/>
          <w:sz w:val="18"/>
        </w:rPr>
        <w:t>[ CONTACT US → ]</w:t>
      </w:r>
      <w:r>
        <w:rPr>
          <w:i/>
          <w:color w:val="AAAAAA"/>
          <w:sz w:val="16"/>
        </w:rPr>
        <w:t xml:space="preserve">  ← Link → /contact</w:t>
      </w:r>
    </w:p>
    <w:p>
      <w:pPr>
        <w:spacing w:before="40" w:after="80"/>
      </w:pPr>
      <w:r>
        <w:rPr>
          <w:b/>
          <w:color w:val="2C4A3E"/>
          <w:sz w:val="18"/>
        </w:rPr>
        <w:t>[ BROWSE OUR HOMES → ]</w:t>
      </w:r>
      <w:r>
        <w:rPr>
          <w:i/>
          <w:color w:val="AAAAAA"/>
          <w:sz w:val="16"/>
        </w:rPr>
        <w:t xml:space="preserve">  ← Link → /homes</w:t>
      </w:r>
    </w:p>
    <w:p>
      <w:r>
        <w:br w:type="page"/>
      </w:r>
    </w:p>
    <w:p>
      <w:pPr>
        <w:spacing w:before="360" w:after="120"/>
      </w:pPr>
      <w:r>
        <w:rPr>
          <w:b/>
          <w:color w:val="1A1A1A"/>
          <w:sz w:val="44"/>
        </w:rPr>
        <w:t>CONTACT  /contact</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"Let's plan your stay."</w:t>
      </w:r>
    </w:p>
    <w:p>
      <w:pPr>
        <w:spacing w:before="120" w:after="0"/>
      </w:pPr>
      <w:r>
        <w:rPr>
          <w:b/>
          <w:color w:val="999999"/>
          <w:sz w:val="16"/>
        </w:rPr>
        <w:t>SUBLINE</w:t>
      </w:r>
    </w:p>
    <w:p>
      <w:pPr>
        <w:spacing w:before="40" w:after="80"/>
      </w:pPr>
      <w:r>
        <w:rPr>
          <w:color w:val="333333"/>
          <w:sz w:val="20"/>
        </w:rPr>
        <w:t>Tell us about your trip and we'll take care of the rest.</w:t>
      </w:r>
    </w:p>
    <w:p>
      <w:pPr>
        <w:spacing w:before="240" w:after="80"/>
        <w:shd w:val="clear" w:color="auto" w:fill="2c4a3e"/>
      </w:pPr>
      <w:r>
        <w:rPr>
          <w:b/>
          <w:color w:val="FFFFFF"/>
          <w:sz w:val="18"/>
        </w:rPr>
        <w:t xml:space="preserve">  SECTION: Contact Form  </w:t>
      </w:r>
    </w:p>
    <w:p>
      <w:pPr>
        <w:spacing w:before="40" w:after="80"/>
      </w:pPr>
      <w:r>
        <w:rPr>
          <w:color w:val="333333"/>
          <w:sz w:val="20"/>
        </w:rPr>
        <w:t>Name *</w:t>
      </w:r>
    </w:p>
    <w:p>
      <w:pPr>
        <w:spacing w:before="40" w:after="80"/>
      </w:pPr>
      <w:r>
        <w:rPr>
          <w:color w:val="333333"/>
          <w:sz w:val="20"/>
        </w:rPr>
        <w:t>Email *</w:t>
      </w:r>
    </w:p>
    <w:p>
      <w:pPr>
        <w:spacing w:before="40" w:after="80"/>
      </w:pPr>
      <w:r>
        <w:rPr>
          <w:color w:val="333333"/>
          <w:sz w:val="20"/>
        </w:rPr>
        <w:t>Phone</w:t>
      </w:r>
    </w:p>
    <w:p>
      <w:pPr>
        <w:spacing w:before="40" w:after="80"/>
      </w:pPr>
      <w:r>
        <w:rPr>
          <w:color w:val="333333"/>
          <w:sz w:val="20"/>
        </w:rPr>
        <w:t>Subject: [Dropdown] — Book a home / Services enquiry / Events / Property management / General</w:t>
      </w:r>
    </w:p>
    <w:p>
      <w:pPr>
        <w:spacing w:before="40" w:after="80"/>
      </w:pPr>
      <w:r>
        <w:rPr>
          <w:color w:val="333333"/>
          <w:sz w:val="20"/>
        </w:rPr>
        <w:t>Message *</w:t>
      </w:r>
    </w:p>
    <w:p>
      <w:pPr>
        <w:spacing w:before="40" w:after="80"/>
      </w:pPr>
      <w:r>
        <w:rPr>
          <w:b/>
          <w:color w:val="2C4A3E"/>
          <w:sz w:val="18"/>
        </w:rPr>
        <w:t>[ SEND MESSAGE ]</w:t>
      </w:r>
    </w:p>
    <w:p>
      <w:pPr>
        <w:spacing w:before="240" w:after="80"/>
        <w:shd w:val="clear" w:color="auto" w:fill="2c4a3e"/>
      </w:pPr>
      <w:r>
        <w:rPr>
          <w:b/>
          <w:color w:val="FFFFFF"/>
          <w:sz w:val="18"/>
        </w:rPr>
        <w:t xml:space="preserve">  SECTION: Sidebar — Prefer to talk?  </w:t>
      </w:r>
    </w:p>
    <w:p>
      <w:pPr>
        <w:spacing w:before="40" w:after="80"/>
      </w:pPr>
      <w:r>
        <w:rPr>
          <w:color w:val="333333"/>
          <w:sz w:val="20"/>
        </w:rPr>
        <w:t>📞 +351 927 161 771</w:t>
      </w:r>
    </w:p>
    <w:p>
      <w:pPr>
        <w:spacing w:before="40" w:after="80"/>
      </w:pPr>
      <w:r>
        <w:rPr>
          <w:color w:val="333333"/>
          <w:sz w:val="20"/>
        </w:rPr>
        <w:t>💬 WhatsApp — Message us directly</w:t>
      </w:r>
    </w:p>
    <w:p>
      <w:pPr>
        <w:spacing w:before="40" w:after="80"/>
      </w:pPr>
      <w:r>
        <w:rPr>
          <w:color w:val="333333"/>
          <w:sz w:val="20"/>
        </w:rPr>
        <w:t>📧 hello@portugalactive.com</w:t>
      </w:r>
    </w:p>
    <w:p>
      <w:pPr>
        <w:spacing w:before="40" w:after="80"/>
      </w:pPr>
      <w:r>
        <w:rPr>
          <w:color w:val="333333"/>
          <w:sz w:val="20"/>
        </w:rPr>
        <w:t>📅 Schedule a call — Book a 15-min call</w:t>
      </w:r>
    </w:p>
    <w:p>
      <w:pPr>
        <w:spacing w:before="40" w:after="80"/>
      </w:pPr>
      <w:r>
        <w:rPr>
          <w:color w:val="333333"/>
          <w:sz w:val="20"/>
        </w:rPr>
        <w:t>📍 Based in Porto, operating across Portugal</w:t>
      </w:r>
    </w:p>
    <w:p>
      <w:pPr>
        <w:spacing w:before="240" w:after="80"/>
        <w:shd w:val="clear" w:color="auto" w:fill="2c4a3e"/>
      </w:pPr>
      <w:r>
        <w:rPr>
          <w:b/>
          <w:color w:val="FFFFFF"/>
          <w:sz w:val="18"/>
        </w:rPr>
        <w:t xml:space="preserve">  SECTION: FAQ integrado (6 perguntas)  </w:t>
      </w:r>
    </w:p>
    <w:p>
      <w:pPr>
        <w:spacing w:before="40" w:after="80"/>
      </w:pPr>
      <w:r>
        <w:rPr>
          <w:color w:val="333333"/>
          <w:sz w:val="20"/>
        </w:rPr>
        <w:t>How quickly do you respond? — Within 2 hours during business hours.</w:t>
      </w:r>
    </w:p>
    <w:p>
      <w:pPr>
        <w:spacing w:before="40" w:after="80"/>
      </w:pPr>
      <w:r>
        <w:rPr>
          <w:color w:val="333333"/>
          <w:sz w:val="20"/>
        </w:rPr>
        <w:t>Can I visit the property before booking? — Yes, virtual tours available on request.</w:t>
      </w:r>
    </w:p>
    <w:p>
      <w:pPr>
        <w:spacing w:before="40" w:after="80"/>
      </w:pPr>
      <w:r>
        <w:rPr>
          <w:color w:val="333333"/>
          <w:sz w:val="20"/>
        </w:rPr>
        <w:t>Do you offer long-term stays? — Yes, extended stay rates available.</w:t>
      </w:r>
    </w:p>
    <w:p>
      <w:pPr>
        <w:spacing w:before="40" w:after="80"/>
      </w:pPr>
      <w:r>
        <w:rPr>
          <w:color w:val="333333"/>
          <w:sz w:val="20"/>
        </w:rPr>
        <w:t>What payment methods do you accept? — Bank transfer, credit card, and PayPal.</w:t>
      </w:r>
    </w:p>
    <w:p>
      <w:pPr>
        <w:spacing w:before="40" w:after="80"/>
      </w:pPr>
      <w:r>
        <w:rPr>
          <w:color w:val="333333"/>
          <w:sz w:val="20"/>
        </w:rPr>
        <w:t>Is there a minimum stay? — Typically 3 nights, varies by property and season.</w:t>
      </w:r>
    </w:p>
    <w:p>
      <w:pPr>
        <w:spacing w:before="40" w:after="80"/>
      </w:pPr>
      <w:r>
        <w:rPr>
          <w:color w:val="333333"/>
          <w:sz w:val="20"/>
        </w:rPr>
        <w:t>Do you work with travel agents? — Yes, we have a trade programme.</w:t>
      </w:r>
    </w:p>
    <w:p>
      <w:r>
        <w:br w:type="page"/>
      </w:r>
    </w:p>
    <w:p>
      <w:pPr>
        <w:spacing w:before="360" w:after="120"/>
      </w:pPr>
      <w:r>
        <w:rPr>
          <w:b/>
          <w:color w:val="1A1A1A"/>
          <w:sz w:val="44"/>
        </w:rPr>
        <w:t>JOURNAL  /blog</w:t>
      </w:r>
    </w:p>
    <w:p>
      <w:pPr>
        <w:spacing w:before="240" w:after="80"/>
        <w:shd w:val="clear" w:color="auto" w:fill="2c4a3e"/>
      </w:pPr>
      <w:r>
        <w:rPr>
          <w:b/>
          <w:color w:val="FFFFFF"/>
          <w:sz w:val="18"/>
        </w:rPr>
        <w:t xml:space="preserve">  SECTION: Hero  </w:t>
      </w:r>
    </w:p>
    <w:p>
      <w:pPr>
        <w:spacing w:before="120" w:after="0"/>
      </w:pPr>
      <w:r>
        <w:rPr>
          <w:b/>
          <w:color w:val="999999"/>
          <w:sz w:val="16"/>
        </w:rPr>
        <w:t>OVERLINE</w:t>
      </w:r>
    </w:p>
    <w:p>
      <w:pPr>
        <w:spacing w:before="40" w:after="80"/>
      </w:pPr>
      <w:r>
        <w:rPr>
          <w:color w:val="333333"/>
          <w:sz w:val="20"/>
        </w:rPr>
        <w:t>Journal</w:t>
      </w:r>
    </w:p>
    <w:p>
      <w:pPr>
        <w:spacing w:before="120" w:after="0"/>
      </w:pPr>
      <w:r>
        <w:rPr>
          <w:b/>
          <w:color w:val="999999"/>
          <w:sz w:val="16"/>
        </w:rPr>
        <w:t>HEADLINE</w:t>
      </w:r>
    </w:p>
    <w:p>
      <w:pPr>
        <w:spacing w:before="200" w:after="40"/>
      </w:pPr>
      <w:r>
        <w:rPr>
          <w:b/>
          <w:color w:val="4A7C6F"/>
          <w:sz w:val="26"/>
        </w:rPr>
        <w:t>"Stories &amp; Insights."</w:t>
      </w:r>
    </w:p>
    <w:p>
      <w:pPr>
        <w:spacing w:before="120" w:after="0"/>
      </w:pPr>
      <w:r>
        <w:rPr>
          <w:b/>
          <w:color w:val="999999"/>
          <w:sz w:val="16"/>
        </w:rPr>
        <w:t>SUBLINE</w:t>
      </w:r>
    </w:p>
    <w:p>
      <w:pPr>
        <w:spacing w:before="40" w:after="80"/>
      </w:pPr>
      <w:r>
        <w:rPr>
          <w:color w:val="333333"/>
          <w:sz w:val="20"/>
        </w:rPr>
        <w:t>Discover Portugal through the eyes of our team. Travel guides, insider tips, and stories from our homes.</w:t>
      </w:r>
    </w:p>
    <w:p>
      <w:pPr>
        <w:spacing w:before="240" w:after="80"/>
        <w:shd w:val="clear" w:color="auto" w:fill="2c4a3e"/>
      </w:pPr>
      <w:r>
        <w:rPr>
          <w:b/>
          <w:color w:val="FFFFFF"/>
          <w:sz w:val="18"/>
        </w:rPr>
        <w:t xml:space="preserve">  SECTION: Filtros de categoria  </w:t>
      </w:r>
    </w:p>
    <w:p>
      <w:pPr>
        <w:spacing w:before="40" w:after="80"/>
      </w:pPr>
      <w:r>
        <w:rPr>
          <w:color w:val="333333"/>
          <w:sz w:val="20"/>
        </w:rPr>
        <w:t>All  |  Destinations  |  Lifestyle  |  Portugal Active  |  Video  |  People</w:t>
      </w:r>
    </w:p>
    <w:p>
      <w:pPr>
        <w:spacing w:before="240" w:after="80"/>
        <w:shd w:val="clear" w:color="auto" w:fill="2c4a3e"/>
      </w:pPr>
      <w:r>
        <w:rPr>
          <w:b/>
          <w:color w:val="FFFFFF"/>
          <w:sz w:val="18"/>
        </w:rPr>
        <w:t xml:space="preserve">  SECTION: Artigos (5 publicados)  </w:t>
      </w:r>
    </w:p>
    <w:p>
      <w:pPr>
        <w:spacing w:before="160" w:after="40"/>
      </w:pPr>
      <w:r>
        <w:rPr>
          <w:b/>
          <w:color w:val="666666"/>
          <w:sz w:val="22"/>
        </w:rPr>
        <w:t>Why the Minho Coast Is Portugal's Best-Kept Secret</w:t>
      </w:r>
    </w:p>
    <w:p>
      <w:pPr>
        <w:spacing w:before="40" w:after="80"/>
      </w:pPr>
      <w:r>
        <w:rPr>
          <w:color w:val="333333"/>
          <w:sz w:val="20"/>
        </w:rPr>
        <w:t>Categoria: destinations</w:t>
      </w:r>
    </w:p>
    <w:p>
      <w:pPr>
        <w:spacing w:before="40" w:after="80"/>
      </w:pPr>
      <w:r>
        <w:rPr>
          <w:color w:val="333333"/>
          <w:sz w:val="20"/>
        </w:rPr>
        <w:t>Excerpt: Ancient forests, wild beaches, and Vinho Verde vineyards — the Minho Coast is the Portugal most visitors never discover.</w:t>
      </w:r>
    </w:p>
    <w:p>
      <w:pPr>
        <w:spacing w:before="40" w:after="80"/>
      </w:pPr>
      <w:r>
        <w:rPr>
          <w:color w:val="333333"/>
          <w:sz w:val="20"/>
        </w:rPr>
        <w:t>Tempo de leitura: 8</w:t>
      </w:r>
    </w:p>
    <w:p>
      <w:pPr>
        <w:spacing w:before="40" w:after="80"/>
      </w:pPr>
      <w:r>
        <w:rPr>
          <w:b/>
          <w:color w:val="2C4A3E"/>
          <w:sz w:val="18"/>
        </w:rPr>
        <w:t>[ READ ARTICLE → ]</w:t>
      </w:r>
    </w:p>
    <w:p>
      <w:pPr>
        <w:spacing w:before="160" w:after="40"/>
      </w:pPr>
      <w:r>
        <w:rPr>
          <w:b/>
          <w:color w:val="666666"/>
          <w:sz w:val="22"/>
        </w:rPr>
        <w:t>A Wine Lover's Guide to the Douro Valley</w:t>
      </w:r>
    </w:p>
    <w:p>
      <w:pPr>
        <w:spacing w:before="40" w:after="80"/>
      </w:pPr>
      <w:r>
        <w:rPr>
          <w:color w:val="333333"/>
          <w:sz w:val="20"/>
        </w:rPr>
        <w:t>Categoria: destinations</w:t>
      </w:r>
    </w:p>
    <w:p>
      <w:pPr>
        <w:spacing w:before="40" w:after="80"/>
      </w:pPr>
      <w:r>
        <w:rPr>
          <w:color w:val="333333"/>
          <w:sz w:val="20"/>
        </w:rPr>
        <w:t>Excerpt: From port cellars to table wine pioneers — everything you need to know about tasting in the Douro.</w:t>
      </w:r>
    </w:p>
    <w:p>
      <w:pPr>
        <w:spacing w:before="40" w:after="80"/>
      </w:pPr>
      <w:r>
        <w:rPr>
          <w:color w:val="333333"/>
          <w:sz w:val="20"/>
        </w:rPr>
        <w:t>Tempo de leitura: 12</w:t>
      </w:r>
    </w:p>
    <w:p>
      <w:pPr>
        <w:spacing w:before="40" w:after="80"/>
      </w:pPr>
      <w:r>
        <w:rPr>
          <w:b/>
          <w:color w:val="2C4A3E"/>
          <w:sz w:val="18"/>
        </w:rPr>
        <w:t>[ READ ARTICLE → ]</w:t>
      </w:r>
    </w:p>
    <w:p>
      <w:pPr>
        <w:spacing w:before="160" w:after="40"/>
      </w:pPr>
      <w:r>
        <w:rPr>
          <w:b/>
          <w:color w:val="666666"/>
          <w:sz w:val="22"/>
        </w:rPr>
        <w:t>The Art of Slow Living: Why Portugal Gets It Right</w:t>
      </w:r>
    </w:p>
    <w:p>
      <w:pPr>
        <w:spacing w:before="40" w:after="80"/>
      </w:pPr>
      <w:r>
        <w:rPr>
          <w:color w:val="333333"/>
          <w:sz w:val="20"/>
        </w:rPr>
        <w:t>Categoria: lifestyle</w:t>
      </w:r>
    </w:p>
    <w:p>
      <w:pPr>
        <w:spacing w:before="40" w:after="80"/>
      </w:pPr>
      <w:r>
        <w:rPr>
          <w:color w:val="333333"/>
          <w:sz w:val="20"/>
        </w:rPr>
        <w:t>Excerpt: In a world of hustle culture, Portugal offers a different rhythm. Here's how to embrace it.</w:t>
      </w:r>
    </w:p>
    <w:p>
      <w:pPr>
        <w:spacing w:before="40" w:after="80"/>
      </w:pPr>
      <w:r>
        <w:rPr>
          <w:color w:val="333333"/>
          <w:sz w:val="20"/>
        </w:rPr>
        <w:t>Tempo de leitura: 6</w:t>
      </w:r>
    </w:p>
    <w:p>
      <w:pPr>
        <w:spacing w:before="40" w:after="80"/>
      </w:pPr>
      <w:r>
        <w:rPr>
          <w:b/>
          <w:color w:val="2C4A3E"/>
          <w:sz w:val="18"/>
        </w:rPr>
        <w:t>[ READ ARTICLE → ]</w:t>
      </w:r>
    </w:p>
    <w:p>
      <w:pPr>
        <w:spacing w:before="160" w:after="40"/>
      </w:pPr>
      <w:r>
        <w:rPr>
          <w:b/>
          <w:color w:val="666666"/>
          <w:sz w:val="22"/>
        </w:rPr>
        <w:t>Behind the Scenes: How We Prepare Every Property</w:t>
      </w:r>
    </w:p>
    <w:p>
      <w:pPr>
        <w:spacing w:before="40" w:after="80"/>
      </w:pPr>
      <w:r>
        <w:rPr>
          <w:color w:val="333333"/>
          <w:sz w:val="20"/>
        </w:rPr>
        <w:t>Categoria: portugal-active</w:t>
      </w:r>
    </w:p>
    <w:p>
      <w:pPr>
        <w:spacing w:before="40" w:after="80"/>
      </w:pPr>
      <w:r>
        <w:rPr>
          <w:color w:val="333333"/>
          <w:sz w:val="20"/>
        </w:rPr>
        <w:t>Excerpt: A look inside our 47-point preparation checklist and what hotel-standard operations actually means.</w:t>
      </w:r>
    </w:p>
    <w:p>
      <w:pPr>
        <w:spacing w:before="40" w:after="80"/>
      </w:pPr>
      <w:r>
        <w:rPr>
          <w:color w:val="333333"/>
          <w:sz w:val="20"/>
        </w:rPr>
        <w:t>Tempo de leitura: 5</w:t>
      </w:r>
    </w:p>
    <w:p>
      <w:pPr>
        <w:spacing w:before="40" w:after="80"/>
      </w:pPr>
      <w:r>
        <w:rPr>
          <w:b/>
          <w:color w:val="2C4A3E"/>
          <w:sz w:val="18"/>
        </w:rPr>
        <w:t>[ READ ARTICLE → ]</w:t>
      </w:r>
    </w:p>
    <w:p>
      <w:pPr>
        <w:spacing w:before="160" w:after="40"/>
      </w:pPr>
      <w:r>
        <w:rPr>
          <w:b/>
          <w:color w:val="666666"/>
          <w:sz w:val="22"/>
        </w:rPr>
        <w:t>Algarve Beyond the Resorts: A Local's Guide</w:t>
      </w:r>
    </w:p>
    <w:p>
      <w:pPr>
        <w:spacing w:before="40" w:after="80"/>
      </w:pPr>
      <w:r>
        <w:rPr>
          <w:color w:val="333333"/>
          <w:sz w:val="20"/>
        </w:rPr>
        <w:t>Categoria: destinations</w:t>
      </w:r>
    </w:p>
    <w:p>
      <w:pPr>
        <w:spacing w:before="40" w:after="80"/>
      </w:pPr>
      <w:r>
        <w:rPr>
          <w:color w:val="333333"/>
          <w:sz w:val="20"/>
        </w:rPr>
        <w:t>Excerpt: The western coast, the Monchique hills, the fishing villages — the Algarve the guidebooks miss.</w:t>
      </w:r>
    </w:p>
    <w:p>
      <w:pPr>
        <w:spacing w:before="40" w:after="80"/>
      </w:pPr>
      <w:r>
        <w:rPr>
          <w:color w:val="333333"/>
          <w:sz w:val="20"/>
        </w:rPr>
        <w:t>Tempo de leitura: 10</w:t>
      </w:r>
    </w:p>
    <w:p>
      <w:pPr>
        <w:spacing w:before="40" w:after="80"/>
      </w:pPr>
      <w:r>
        <w:rPr>
          <w:b/>
          <w:color w:val="2C4A3E"/>
          <w:sz w:val="18"/>
        </w:rPr>
        <w:t>[ READ ARTICLE → ]</w:t>
      </w:r>
    </w:p>
    <w:p>
      <w:r>
        <w:br w:type="page"/>
      </w:r>
    </w:p>
    <w:p>
      <w:pPr>
        <w:spacing w:before="360" w:after="120"/>
      </w:pPr>
      <w:r>
        <w:rPr>
          <w:b/>
          <w:color w:val="1A1A1A"/>
          <w:sz w:val="44"/>
        </w:rPr>
        <w:t>FAQ  /faq</w:t>
      </w:r>
    </w:p>
    <w:p>
      <w:pPr>
        <w:spacing w:before="240" w:after="80"/>
        <w:shd w:val="clear" w:color="auto" w:fill="2c4a3e"/>
      </w:pPr>
      <w:r>
        <w:rPr>
          <w:b/>
          <w:color w:val="FFFFFF"/>
          <w:sz w:val="18"/>
        </w:rPr>
        <w:t xml:space="preserve">  SECTION: Hero  </w:t>
      </w:r>
    </w:p>
    <w:p>
      <w:pPr>
        <w:spacing w:before="120" w:after="0"/>
      </w:pPr>
      <w:r>
        <w:rPr>
          <w:b/>
          <w:color w:val="999999"/>
          <w:sz w:val="16"/>
        </w:rPr>
        <w:t>HEADLINE</w:t>
      </w:r>
    </w:p>
    <w:p>
      <w:pPr>
        <w:spacing w:before="200" w:after="40"/>
      </w:pPr>
      <w:r>
        <w:rPr>
          <w:b/>
          <w:color w:val="4A7C6F"/>
          <w:sz w:val="26"/>
        </w:rPr>
        <w:t>"Frequently asked questions."</w:t>
      </w:r>
    </w:p>
    <w:p>
      <w:pPr>
        <w:spacing w:before="120" w:after="0"/>
      </w:pPr>
      <w:r>
        <w:rPr>
          <w:b/>
          <w:color w:val="999999"/>
          <w:sz w:val="16"/>
        </w:rPr>
        <w:t>SUBLINE</w:t>
      </w:r>
    </w:p>
    <w:p>
      <w:pPr>
        <w:spacing w:before="40" w:after="80"/>
      </w:pPr>
      <w:r>
        <w:rPr>
          <w:color w:val="333333"/>
          <w:sz w:val="20"/>
        </w:rPr>
        <w:t>Everything you need to know about staying with Portugal Active.</w:t>
      </w:r>
    </w:p>
    <w:p>
      <w:pPr>
        <w:spacing w:before="160" w:after="40"/>
      </w:pPr>
      <w:r>
        <w:rPr>
          <w:b/>
          <w:color w:val="666666"/>
          <w:sz w:val="22"/>
        </w:rPr>
        <w:t>Q: How does Portugal Active differ from a traditional holiday rental?</w:t>
      </w:r>
    </w:p>
    <w:p>
      <w:pPr>
        <w:spacing w:before="40" w:after="80"/>
      </w:pPr>
      <w:r>
        <w:rPr>
          <w:color w:val="333333"/>
          <w:sz w:val="20"/>
        </w:rPr>
        <w:t>A: Every home in our collection is operated to hotel standards. That means daily housekeeping, premium linens, curated welcome amenities, and a dedicated concierge team — all included. You get the privacy and space of a private home with the service level of a boutique hotel.</w:t>
      </w:r>
    </w:p>
    <w:p>
      <w:pPr>
        <w:spacing w:before="160" w:after="40"/>
      </w:pPr>
      <w:r>
        <w:rPr>
          <w:b/>
          <w:color w:val="666666"/>
          <w:sz w:val="22"/>
        </w:rPr>
        <w:t>Q: What is included in every stay?</w:t>
      </w:r>
    </w:p>
    <w:p>
      <w:pPr>
        <w:spacing w:before="40" w:after="80"/>
      </w:pPr>
      <w:r>
        <w:rPr>
          <w:color w:val="333333"/>
          <w:sz w:val="20"/>
        </w:rPr>
        <w:t>A: All stays include hotel-quality linens and towels, a welcome amenity package, a dedicated concierge contact, and access to our full range of services and experiences. Daily housekeeping is available as an add-on service.</w:t>
      </w:r>
    </w:p>
    <w:p>
      <w:pPr>
        <w:spacing w:before="160" w:after="40"/>
      </w:pPr>
      <w:r>
        <w:rPr>
          <w:b/>
          <w:color w:val="666666"/>
          <w:sz w:val="22"/>
        </w:rPr>
        <w:t>Q: How do I book a home?</w:t>
      </w:r>
    </w:p>
    <w:p>
      <w:pPr>
        <w:spacing w:before="40" w:after="80"/>
      </w:pPr>
      <w:r>
        <w:rPr>
          <w:color w:val="333333"/>
          <w:sz w:val="20"/>
        </w:rPr>
        <w:t>A: Browse our collection, select your dates, and send an enquiry through the property page. Our concierge team will confirm availability, provide a detailed quote, and guide you through the booking process. We aim to respond within 2 hours during business hours.</w:t>
      </w:r>
    </w:p>
    <w:p>
      <w:pPr>
        <w:spacing w:before="160" w:after="40"/>
      </w:pPr>
      <w:r>
        <w:rPr>
          <w:b/>
          <w:color w:val="666666"/>
          <w:sz w:val="22"/>
        </w:rPr>
        <w:t>Q: What is the cancellation policy?</w:t>
      </w:r>
    </w:p>
    <w:p>
      <w:pPr>
        <w:spacing w:before="40" w:after="80"/>
      </w:pPr>
      <w:r>
        <w:rPr>
          <w:color w:val="333333"/>
          <w:sz w:val="20"/>
        </w:rPr>
        <w:t>A: Our standard cancellation policy offers a full refund up to 30 days before check-in, and a 50% refund between 30 and 14 days. Cancellations within 14 days of arrival are non-refundable. Some properties may have specific policies — your concierge will confirm the exact terms at booking.</w:t>
      </w:r>
    </w:p>
    <w:p>
      <w:pPr>
        <w:spacing w:before="160" w:after="40"/>
      </w:pPr>
      <w:r>
        <w:rPr>
          <w:b/>
          <w:color w:val="666666"/>
          <w:sz w:val="22"/>
        </w:rPr>
        <w:t>Q: Can I add services and experiences after booking?</w:t>
      </w:r>
    </w:p>
    <w:p>
      <w:pPr>
        <w:spacing w:before="40" w:after="80"/>
      </w:pPr>
      <w:r>
        <w:rPr>
          <w:color w:val="333333"/>
          <w:sz w:val="20"/>
        </w:rPr>
        <w:t>A: Yes. You can build your itinerary at any time before or during your stay. Simply add services and experiences through the website, and our concierge team will arrange everything. We recommend booking popular services like private chefs at least 48 hours in advance.</w:t>
      </w:r>
    </w:p>
    <w:p>
      <w:pPr>
        <w:spacing w:before="160" w:after="40"/>
      </w:pPr>
      <w:r>
        <w:rPr>
          <w:b/>
          <w:color w:val="666666"/>
          <w:sz w:val="22"/>
        </w:rPr>
        <w:t>Q: What are the check-in and check-out times?</w:t>
      </w:r>
    </w:p>
    <w:p>
      <w:pPr>
        <w:spacing w:before="40" w:after="80"/>
      </w:pPr>
      <w:r>
        <w:rPr>
          <w:color w:val="333333"/>
          <w:sz w:val="20"/>
        </w:rPr>
        <w:t>A: Standard check-in is from 16:00 and check-out is by 11:00. Early check-in and late check-out may be available depending on the property schedule — ask your concierge and we will do our best to accommodate.</w:t>
      </w:r>
    </w:p>
    <w:p>
      <w:pPr>
        <w:spacing w:before="160" w:after="40"/>
      </w:pPr>
      <w:r>
        <w:rPr>
          <w:b/>
          <w:color w:val="666666"/>
          <w:sz w:val="22"/>
        </w:rPr>
        <w:t>Q: Do you offer airport transfers?</w:t>
      </w:r>
    </w:p>
    <w:p>
      <w:pPr>
        <w:spacing w:before="40" w:after="80"/>
      </w:pPr>
      <w:r>
        <w:rPr>
          <w:color w:val="333333"/>
          <w:sz w:val="20"/>
        </w:rPr>
        <w:t>A: Yes. We offer private airport shuttle and chauffeur services to and from all major Portuguese airports. You can add this to your itinerary with your flight details, and we will have a driver waiting for you on arrival.</w:t>
      </w:r>
    </w:p>
    <w:p>
      <w:pPr>
        <w:spacing w:before="160" w:after="40"/>
      </w:pPr>
      <w:r>
        <w:rPr>
          <w:b/>
          <w:color w:val="666666"/>
          <w:sz w:val="22"/>
        </w:rPr>
        <w:t>Q: Are your homes suitable for events or celebrations?</w:t>
      </w:r>
    </w:p>
    <w:p>
      <w:pPr>
        <w:spacing w:before="40" w:after="80"/>
      </w:pPr>
      <w:r>
        <w:rPr>
          <w:color w:val="333333"/>
          <w:sz w:val="20"/>
        </w:rPr>
        <w:t>A: Several of our properties are ideal for intimate events, celebrations, and corporate retreats. Visit our Events page for more details, or contact our concierge team to discuss your requirements. We can arrange catering, decoration, entertainment, and logistics.</w:t>
      </w:r>
    </w:p>
    <w:p>
      <w:pPr>
        <w:spacing w:before="240" w:after="80"/>
        <w:shd w:val="clear" w:color="auto" w:fill="2c4a3e"/>
      </w:pPr>
      <w:r>
        <w:rPr>
          <w:b/>
          <w:color w:val="FFFFFF"/>
          <w:sz w:val="18"/>
        </w:rPr>
        <w:t xml:space="preserve">  SECTION: CTA Final  </w:t>
      </w:r>
    </w:p>
    <w:p>
      <w:pPr>
        <w:spacing w:before="40" w:after="80"/>
      </w:pPr>
      <w:r>
        <w:rPr>
          <w:color w:val="333333"/>
          <w:sz w:val="20"/>
        </w:rPr>
        <w:t>Can't find what you're looking for?</w:t>
      </w:r>
    </w:p>
    <w:p>
      <w:pPr>
        <w:spacing w:before="40" w:after="80"/>
      </w:pPr>
      <w:r>
        <w:rPr>
          <w:b/>
          <w:color w:val="2C4A3E"/>
          <w:sz w:val="18"/>
        </w:rPr>
        <w:t>[ CONTACT OUR TEAM → ]</w:t>
      </w:r>
      <w:r>
        <w:rPr>
          <w:i/>
          <w:color w:val="AAAAAA"/>
          <w:sz w:val="16"/>
        </w:rPr>
        <w:t xml:space="preserve">  ← Link → /contact</w:t>
      </w:r>
    </w:p>
    <w:p>
      <w:r>
        <w:br w:type="page"/>
      </w:r>
    </w:p>
    <w:p>
      <w:pPr>
        <w:spacing w:before="360" w:after="120"/>
      </w:pPr>
      <w:r>
        <w:rPr>
          <w:b/>
          <w:color w:val="1A1A1A"/>
          <w:sz w:val="44"/>
        </w:rPr>
        <w:t>DATA — PROPRIEDADES (18)</w:t>
      </w:r>
    </w:p>
    <w:p>
      <w:pPr>
        <w:spacing w:before="40" w:after="80"/>
      </w:pPr>
      <w:r>
        <w:rPr>
          <w:color w:val="333333"/>
          <w:sz w:val="20"/>
        </w:rPr>
        <w:t>Conteúdo completo de cada propriedade conforme definido no properties.json.</w:t>
      </w:r>
    </w:p>
    <w:p>
      <w:pPr>
        <w:spacing w:before="280" w:after="80"/>
      </w:pPr>
      <w:r>
        <w:rPr>
          <w:b/>
          <w:color w:val="2C4A3E"/>
          <w:sz w:val="32"/>
        </w:rPr>
        <w:t>Destino: Minho (7 propriedades)</w:t>
      </w:r>
    </w:p>
    <w:p>
      <w:pPr>
        <w:spacing w:before="160" w:after="160"/>
      </w:pPr>
      <w:r>
        <w:rPr>
          <w:color w:val="DDDDDD"/>
          <w:sz w:val="16"/>
        </w:rPr>
        <w:t>────────────────────────────────────────────────────────────────────────────────</w:t>
      </w:r>
    </w:p>
    <w:p>
      <w:pPr>
        <w:spacing w:before="200" w:after="40"/>
      </w:pPr>
      <w:r>
        <w:rPr>
          <w:b/>
          <w:color w:val="4A7C6F"/>
          <w:sz w:val="26"/>
        </w:rPr>
        <w:t>Casa do Mar</w:t>
      </w:r>
    </w:p>
    <w:p>
      <w:pPr>
        <w:spacing w:before="40" w:after="80"/>
      </w:pPr>
      <w:r>
        <w:rPr>
          <w:color w:val="333333"/>
          <w:sz w:val="20"/>
        </w:rPr>
        <w:t>Tier: signature  |  Localização: —</w:t>
      </w:r>
    </w:p>
    <w:p>
      <w:pPr>
        <w:spacing w:before="40" w:after="80"/>
      </w:pPr>
      <w:r>
        <w:rPr>
          <w:color w:val="333333"/>
          <w:sz w:val="20"/>
        </w:rPr>
        <w:t>Tagline: Oceanfront estate with infinity pool</w:t>
      </w:r>
    </w:p>
    <w:p>
      <w:pPr>
        <w:spacing w:before="40" w:after="80"/>
      </w:pPr>
      <w:r>
        <w:rPr>
          <w:color w:val="333333"/>
          <w:sz w:val="20"/>
        </w:rPr>
        <w:t>Descrição: A striking contemporary villa perched above the Atlantic, with floor-to-ceiling windows framing the ocean in every room.</w:t>
      </w:r>
    </w:p>
    <w:p>
      <w:pPr>
        <w:spacing w:before="40" w:after="80"/>
      </w:pPr>
      <w:r>
        <w:rPr>
          <w:color w:val="333333"/>
          <w:sz w:val="20"/>
        </w:rPr>
        <w:t>Capacidade: 5 quartos  |  6 casas de banho  |  até 10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Quinta da Eira</w:t>
      </w:r>
    </w:p>
    <w:p>
      <w:pPr>
        <w:spacing w:before="40" w:after="80"/>
      </w:pPr>
      <w:r>
        <w:rPr>
          <w:color w:val="333333"/>
          <w:sz w:val="20"/>
        </w:rPr>
        <w:t>Tier: signature  |  Localização: —</w:t>
      </w:r>
    </w:p>
    <w:p>
      <w:pPr>
        <w:spacing w:before="40" w:after="80"/>
      </w:pPr>
      <w:r>
        <w:rPr>
          <w:color w:val="333333"/>
          <w:sz w:val="20"/>
        </w:rPr>
        <w:t>Tagline: Restored farmhouse in the vineyards</w:t>
      </w:r>
    </w:p>
    <w:p>
      <w:pPr>
        <w:spacing w:before="40" w:after="80"/>
      </w:pPr>
      <w:r>
        <w:rPr>
          <w:color w:val="333333"/>
          <w:sz w:val="20"/>
        </w:rPr>
        <w:t>Descrição: A meticulously restored 18th-century quinta surrounded by Vinho Verde vineyards, blending original stone with modern comfort.</w:t>
      </w:r>
    </w:p>
    <w:p>
      <w:pPr>
        <w:spacing w:before="40" w:after="80"/>
      </w:pPr>
      <w:r>
        <w:rPr>
          <w:color w:val="333333"/>
          <w:sz w:val="20"/>
        </w:rPr>
        <w:t>Capacidade: 6 quartos  |  7 casas de banho  |  até 14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da Praia</w:t>
      </w:r>
    </w:p>
    <w:p>
      <w:pPr>
        <w:spacing w:before="40" w:after="80"/>
      </w:pPr>
      <w:r>
        <w:rPr>
          <w:color w:val="333333"/>
          <w:sz w:val="20"/>
        </w:rPr>
        <w:t>Tier: select  |  Localização: —</w:t>
      </w:r>
    </w:p>
    <w:p>
      <w:pPr>
        <w:spacing w:before="40" w:after="80"/>
      </w:pPr>
      <w:r>
        <w:rPr>
          <w:color w:val="333333"/>
          <w:sz w:val="20"/>
        </w:rPr>
        <w:t>Tagline: Beachfront modern villa</w:t>
      </w:r>
    </w:p>
    <w:p>
      <w:pPr>
        <w:spacing w:before="40" w:after="80"/>
      </w:pPr>
      <w:r>
        <w:rPr>
          <w:color w:val="333333"/>
          <w:sz w:val="20"/>
        </w:rPr>
        <w:t>Descrição: Steps from the sand, this clean-lined villa offers direct beach access and uninterrupted Atlantic sunsets.</w:t>
      </w:r>
    </w:p>
    <w:p>
      <w:pPr>
        <w:spacing w:before="40" w:after="80"/>
      </w:pPr>
      <w:r>
        <w:rPr>
          <w:color w:val="333333"/>
          <w:sz w:val="20"/>
        </w:rPr>
        <w:t>Capacidade: 4 quartos  |  4 casas de banho  |  até 8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Solar de Além</w:t>
      </w:r>
    </w:p>
    <w:p>
      <w:pPr>
        <w:spacing w:before="40" w:after="80"/>
      </w:pPr>
      <w:r>
        <w:rPr>
          <w:color w:val="333333"/>
          <w:sz w:val="20"/>
        </w:rPr>
        <w:t>Tier: select  |  Localização: —</w:t>
      </w:r>
    </w:p>
    <w:p>
      <w:pPr>
        <w:spacing w:before="40" w:after="80"/>
      </w:pPr>
      <w:r>
        <w:rPr>
          <w:color w:val="333333"/>
          <w:sz w:val="20"/>
        </w:rPr>
        <w:t>Tagline: Grand manor house with private gardens</w:t>
      </w:r>
    </w:p>
    <w:p>
      <w:pPr>
        <w:spacing w:before="40" w:after="80"/>
      </w:pPr>
      <w:r>
        <w:rPr>
          <w:color w:val="333333"/>
          <w:sz w:val="20"/>
        </w:rPr>
        <w:t>Descrição: A noble solar with centuries of history, surrounded by formal gardens and ancient oaks.</w:t>
      </w:r>
    </w:p>
    <w:p>
      <w:pPr>
        <w:spacing w:before="40" w:after="80"/>
      </w:pPr>
      <w:r>
        <w:rPr>
          <w:color w:val="333333"/>
          <w:sz w:val="20"/>
        </w:rPr>
        <w:t>Capacidade: 5 quartos  |  5 casas de banho  |  até 10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do Campo</w:t>
      </w:r>
    </w:p>
    <w:p>
      <w:pPr>
        <w:spacing w:before="40" w:after="80"/>
      </w:pPr>
      <w:r>
        <w:rPr>
          <w:color w:val="333333"/>
          <w:sz w:val="20"/>
        </w:rPr>
        <w:t>Tier: select  |  Localização: —</w:t>
      </w:r>
    </w:p>
    <w:p>
      <w:pPr>
        <w:spacing w:before="40" w:after="80"/>
      </w:pPr>
      <w:r>
        <w:rPr>
          <w:color w:val="333333"/>
          <w:sz w:val="20"/>
        </w:rPr>
        <w:t>Tagline: Rural retreat surrounded by nature</w:t>
      </w:r>
    </w:p>
    <w:p>
      <w:pPr>
        <w:spacing w:before="40" w:after="80"/>
      </w:pPr>
      <w:r>
        <w:rPr>
          <w:color w:val="333333"/>
          <w:sz w:val="20"/>
        </w:rPr>
        <w:t>Descrição: Nestled in the foothills of Peneda-Gerês National Park, a stone farmhouse reimagined for contemporary comfort.</w:t>
      </w:r>
    </w:p>
    <w:p>
      <w:pPr>
        <w:spacing w:before="40" w:after="80"/>
      </w:pPr>
      <w:r>
        <w:rPr>
          <w:color w:val="333333"/>
          <w:sz w:val="20"/>
        </w:rPr>
        <w:t>Capacidade: 4 quartos  |  4 casas de banho  |  até 8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da Torre</w:t>
      </w:r>
    </w:p>
    <w:p>
      <w:pPr>
        <w:spacing w:before="40" w:after="80"/>
      </w:pPr>
      <w:r>
        <w:rPr>
          <w:color w:val="333333"/>
          <w:sz w:val="20"/>
        </w:rPr>
        <w:t>Tier: new  |  Localização: —</w:t>
      </w:r>
    </w:p>
    <w:p>
      <w:pPr>
        <w:spacing w:before="40" w:after="80"/>
      </w:pPr>
      <w:r>
        <w:rPr>
          <w:color w:val="333333"/>
          <w:sz w:val="20"/>
        </w:rPr>
        <w:t>Tagline: Medieval tower house, modern luxury</w:t>
      </w:r>
    </w:p>
    <w:p>
      <w:pPr>
        <w:spacing w:before="40" w:after="80"/>
      </w:pPr>
      <w:r>
        <w:rPr>
          <w:color w:val="333333"/>
          <w:sz w:val="20"/>
        </w:rPr>
        <w:t>Descrição: A medieval tower house sensitively restored, where thick granite walls meet contemporary design.</w:t>
      </w:r>
    </w:p>
    <w:p>
      <w:pPr>
        <w:spacing w:before="40" w:after="80"/>
      </w:pPr>
      <w:r>
        <w:rPr>
          <w:color w:val="333333"/>
          <w:sz w:val="20"/>
        </w:rPr>
        <w:t>Capacidade: 3 quartos  |  3 casas de banho  |  até 6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Branca</w:t>
      </w:r>
    </w:p>
    <w:p>
      <w:pPr>
        <w:spacing w:before="40" w:after="80"/>
      </w:pPr>
      <w:r>
        <w:rPr>
          <w:color w:val="333333"/>
          <w:sz w:val="20"/>
        </w:rPr>
        <w:t>Tier: new  |  Localização: —</w:t>
      </w:r>
    </w:p>
    <w:p>
      <w:pPr>
        <w:spacing w:before="40" w:after="80"/>
      </w:pPr>
      <w:r>
        <w:rPr>
          <w:color w:val="333333"/>
          <w:sz w:val="20"/>
        </w:rPr>
        <w:t>Tagline: Minimalist beach house</w:t>
      </w:r>
    </w:p>
    <w:p>
      <w:pPr>
        <w:spacing w:before="40" w:after="80"/>
      </w:pPr>
      <w:r>
        <w:rPr>
          <w:color w:val="333333"/>
          <w:sz w:val="20"/>
        </w:rPr>
        <w:t>Descrição: A pared-back beach house where white walls, natural wood, and Atlantic light create effortless calm.</w:t>
      </w:r>
    </w:p>
    <w:p>
      <w:pPr>
        <w:spacing w:before="40" w:after="80"/>
      </w:pPr>
      <w:r>
        <w:rPr>
          <w:color w:val="333333"/>
          <w:sz w:val="20"/>
        </w:rPr>
        <w:t>Capacidade: 3 quartos  |  3 casas de banho  |  até 6 hóspedes</w:t>
      </w:r>
    </w:p>
    <w:p>
      <w:pPr>
        <w:spacing w:before="40" w:after="80"/>
      </w:pPr>
      <w:r>
        <w:rPr>
          <w:color w:val="333333"/>
          <w:sz w:val="20"/>
        </w:rPr>
        <w:t>Preço: A partir de €—/noite</w:t>
      </w:r>
    </w:p>
    <w:p>
      <w:pPr>
        <w:spacing w:before="280" w:after="80"/>
      </w:pPr>
      <w:r>
        <w:rPr>
          <w:b/>
          <w:color w:val="2C4A3E"/>
          <w:sz w:val="32"/>
        </w:rPr>
        <w:t>Destino: Porto (5 propriedades)</w:t>
      </w:r>
    </w:p>
    <w:p>
      <w:pPr>
        <w:spacing w:before="160" w:after="160"/>
      </w:pPr>
      <w:r>
        <w:rPr>
          <w:color w:val="DDDDDD"/>
          <w:sz w:val="16"/>
        </w:rPr>
        <w:t>────────────────────────────────────────────────────────────────────────────────</w:t>
      </w:r>
    </w:p>
    <w:p>
      <w:pPr>
        <w:spacing w:before="200" w:after="40"/>
      </w:pPr>
      <w:r>
        <w:rPr>
          <w:b/>
          <w:color w:val="4A7C6F"/>
          <w:sz w:val="26"/>
        </w:rPr>
        <w:t>Villa Serena</w:t>
      </w:r>
    </w:p>
    <w:p>
      <w:pPr>
        <w:spacing w:before="40" w:after="80"/>
      </w:pPr>
      <w:r>
        <w:rPr>
          <w:color w:val="333333"/>
          <w:sz w:val="20"/>
        </w:rPr>
        <w:t>Tier: signature  |  Localização: —</w:t>
      </w:r>
    </w:p>
    <w:p>
      <w:pPr>
        <w:spacing w:before="40" w:after="80"/>
      </w:pPr>
      <w:r>
        <w:rPr>
          <w:color w:val="333333"/>
          <w:sz w:val="20"/>
        </w:rPr>
        <w:t>Tagline: Hilltop retreat with panoramic valley views</w:t>
      </w:r>
    </w:p>
    <w:p>
      <w:pPr>
        <w:spacing w:before="40" w:after="80"/>
      </w:pPr>
      <w:r>
        <w:rPr>
          <w:color w:val="333333"/>
          <w:sz w:val="20"/>
        </w:rPr>
        <w:t>Descrição: A contemporary masterpiece crowning a Douro hillside, with terraced gardens descending to the river and a wine cellar stocked with local vintages.</w:t>
      </w:r>
    </w:p>
    <w:p>
      <w:pPr>
        <w:spacing w:before="40" w:after="80"/>
      </w:pPr>
      <w:r>
        <w:rPr>
          <w:color w:val="333333"/>
          <w:sz w:val="20"/>
        </w:rPr>
        <w:t>Capacidade: 7 quartos  |  8 casas de banho  |  até 16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Rio</w:t>
      </w:r>
    </w:p>
    <w:p>
      <w:pPr>
        <w:spacing w:before="40" w:after="80"/>
      </w:pPr>
      <w:r>
        <w:rPr>
          <w:color w:val="333333"/>
          <w:sz w:val="20"/>
        </w:rPr>
        <w:t>Tier: select  |  Localização: —</w:t>
      </w:r>
    </w:p>
    <w:p>
      <w:pPr>
        <w:spacing w:before="40" w:after="80"/>
      </w:pPr>
      <w:r>
        <w:rPr>
          <w:color w:val="333333"/>
          <w:sz w:val="20"/>
        </w:rPr>
        <w:t>Tagline: Riverside retreat in the Douro</w:t>
      </w:r>
    </w:p>
    <w:p>
      <w:pPr>
        <w:spacing w:before="40" w:after="80"/>
      </w:pPr>
      <w:r>
        <w:rPr>
          <w:color w:val="333333"/>
          <w:sz w:val="20"/>
        </w:rPr>
        <w:t>Descrição: A sleek riverside property with private dock access and views across the terraced vineyards of the Douro.</w:t>
      </w:r>
    </w:p>
    <w:p>
      <w:pPr>
        <w:spacing w:before="40" w:after="80"/>
      </w:pPr>
      <w:r>
        <w:rPr>
          <w:color w:val="333333"/>
          <w:sz w:val="20"/>
        </w:rPr>
        <w:t>Capacidade: 3 quartos  |  3 casas de banho  |  até 6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Palacete Porto</w:t>
      </w:r>
    </w:p>
    <w:p>
      <w:pPr>
        <w:spacing w:before="40" w:after="80"/>
      </w:pPr>
      <w:r>
        <w:rPr>
          <w:color w:val="333333"/>
          <w:sz w:val="20"/>
        </w:rPr>
        <w:t>Tier: select  |  Localização: —</w:t>
      </w:r>
    </w:p>
    <w:p>
      <w:pPr>
        <w:spacing w:before="40" w:after="80"/>
      </w:pPr>
      <w:r>
        <w:rPr>
          <w:color w:val="333333"/>
          <w:sz w:val="20"/>
        </w:rPr>
        <w:t>Tagline: Historic townhouse in the heart of Porto</w:t>
      </w:r>
    </w:p>
    <w:p>
      <w:pPr>
        <w:spacing w:before="40" w:after="80"/>
      </w:pPr>
      <w:r>
        <w:rPr>
          <w:color w:val="333333"/>
          <w:sz w:val="20"/>
        </w:rPr>
        <w:t>Descrição: A restored 19th-century palacete in Porto's historic centre, with original azulejos and a private courtyard.</w:t>
      </w:r>
    </w:p>
    <w:p>
      <w:pPr>
        <w:spacing w:before="40" w:after="80"/>
      </w:pPr>
      <w:r>
        <w:rPr>
          <w:color w:val="333333"/>
          <w:sz w:val="20"/>
        </w:rPr>
        <w:t>Capacidade: 4 quartos  |  5 casas de banho  |  até 8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Quinta do Vale</w:t>
      </w:r>
    </w:p>
    <w:p>
      <w:pPr>
        <w:spacing w:before="40" w:after="80"/>
      </w:pPr>
      <w:r>
        <w:rPr>
          <w:color w:val="333333"/>
          <w:sz w:val="20"/>
        </w:rPr>
        <w:t>Tier: select  |  Localização: —</w:t>
      </w:r>
    </w:p>
    <w:p>
      <w:pPr>
        <w:spacing w:before="40" w:after="80"/>
      </w:pPr>
      <w:r>
        <w:rPr>
          <w:color w:val="333333"/>
          <w:sz w:val="20"/>
        </w:rPr>
        <w:t>Tagline: Wine estate with panoramic Douro views</w:t>
      </w:r>
    </w:p>
    <w:p>
      <w:pPr>
        <w:spacing w:before="40" w:after="80"/>
      </w:pPr>
      <w:r>
        <w:rPr>
          <w:color w:val="333333"/>
          <w:sz w:val="20"/>
        </w:rPr>
        <w:t>Descrição: A working wine estate in the heart of the Douro, where guests harvest grapes in season and taste vintages from the private cellar.</w:t>
      </w:r>
    </w:p>
    <w:p>
      <w:pPr>
        <w:spacing w:before="40" w:after="80"/>
      </w:pPr>
      <w:r>
        <w:rPr>
          <w:color w:val="333333"/>
          <w:sz w:val="20"/>
        </w:rPr>
        <w:t>Capacidade: 5 quartos  |  5 casas de banho  |  até 10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do Artista</w:t>
      </w:r>
    </w:p>
    <w:p>
      <w:pPr>
        <w:spacing w:before="40" w:after="80"/>
      </w:pPr>
      <w:r>
        <w:rPr>
          <w:color w:val="333333"/>
          <w:sz w:val="20"/>
        </w:rPr>
        <w:t>Tier: new  |  Localização: —</w:t>
      </w:r>
    </w:p>
    <w:p>
      <w:pPr>
        <w:spacing w:before="40" w:after="80"/>
      </w:pPr>
      <w:r>
        <w:rPr>
          <w:color w:val="333333"/>
          <w:sz w:val="20"/>
        </w:rPr>
        <w:t>Tagline: Creative retreat with studio space</w:t>
      </w:r>
    </w:p>
    <w:p>
      <w:pPr>
        <w:spacing w:before="40" w:after="80"/>
      </w:pPr>
      <w:r>
        <w:rPr>
          <w:color w:val="333333"/>
          <w:sz w:val="20"/>
        </w:rPr>
        <w:t>Descrição: A converted artist's atelier in Porto's creative quarter, with double-height ceilings and gallery walls.</w:t>
      </w:r>
    </w:p>
    <w:p>
      <w:pPr>
        <w:spacing w:before="40" w:after="80"/>
      </w:pPr>
      <w:r>
        <w:rPr>
          <w:color w:val="333333"/>
          <w:sz w:val="20"/>
        </w:rPr>
        <w:t>Capacidade: 2 quartos  |  2 casas de banho  |  até 4 hóspedes</w:t>
      </w:r>
    </w:p>
    <w:p>
      <w:pPr>
        <w:spacing w:before="40" w:after="80"/>
      </w:pPr>
      <w:r>
        <w:rPr>
          <w:color w:val="333333"/>
          <w:sz w:val="20"/>
        </w:rPr>
        <w:t>Preço: A partir de €—/noite</w:t>
      </w:r>
    </w:p>
    <w:p>
      <w:pPr>
        <w:spacing w:before="280" w:after="80"/>
      </w:pPr>
      <w:r>
        <w:rPr>
          <w:b/>
          <w:color w:val="2C4A3E"/>
          <w:sz w:val="32"/>
        </w:rPr>
        <w:t>Destino: Algarve (6 propriedades)</w:t>
      </w:r>
    </w:p>
    <w:p>
      <w:pPr>
        <w:spacing w:before="160" w:after="160"/>
      </w:pPr>
      <w:r>
        <w:rPr>
          <w:color w:val="DDDDDD"/>
          <w:sz w:val="16"/>
        </w:rPr>
        <w:t>────────────────────────────────────────────────────────────────────────────────</w:t>
      </w:r>
    </w:p>
    <w:p>
      <w:pPr>
        <w:spacing w:before="200" w:after="40"/>
      </w:pPr>
      <w:r>
        <w:rPr>
          <w:b/>
          <w:color w:val="4A7C6F"/>
          <w:sz w:val="26"/>
        </w:rPr>
        <w:t>Villa Atlântica</w:t>
      </w:r>
    </w:p>
    <w:p>
      <w:pPr>
        <w:spacing w:before="40" w:after="80"/>
      </w:pPr>
      <w:r>
        <w:rPr>
          <w:color w:val="333333"/>
          <w:sz w:val="20"/>
        </w:rPr>
        <w:t>Tier: signature  |  Localização: —</w:t>
      </w:r>
    </w:p>
    <w:p>
      <w:pPr>
        <w:spacing w:before="40" w:after="80"/>
      </w:pPr>
      <w:r>
        <w:rPr>
          <w:color w:val="333333"/>
          <w:sz w:val="20"/>
        </w:rPr>
        <w:t>Tagline: Clifftop villa with dramatic ocean views</w:t>
      </w:r>
    </w:p>
    <w:p>
      <w:pPr>
        <w:spacing w:before="40" w:after="80"/>
      </w:pPr>
      <w:r>
        <w:rPr>
          <w:color w:val="333333"/>
          <w:sz w:val="20"/>
        </w:rPr>
        <w:t>Descrição: Perched on the golden cliffs of Lagos, this architectural statement frames the Atlantic through every window.</w:t>
      </w:r>
    </w:p>
    <w:p>
      <w:pPr>
        <w:spacing w:before="40" w:after="80"/>
      </w:pPr>
      <w:r>
        <w:rPr>
          <w:color w:val="333333"/>
          <w:sz w:val="20"/>
        </w:rPr>
        <w:t>Capacidade: 6 quartos  |  7 casas de banho  |  até 12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Casa Algarvia</w:t>
      </w:r>
    </w:p>
    <w:p>
      <w:pPr>
        <w:spacing w:before="40" w:after="80"/>
      </w:pPr>
      <w:r>
        <w:rPr>
          <w:color w:val="333333"/>
          <w:sz w:val="20"/>
        </w:rPr>
        <w:t>Tier: select  |  Localização: —</w:t>
      </w:r>
    </w:p>
    <w:p>
      <w:pPr>
        <w:spacing w:before="40" w:after="80"/>
      </w:pPr>
      <w:r>
        <w:rPr>
          <w:color w:val="333333"/>
          <w:sz w:val="20"/>
        </w:rPr>
        <w:t>Tagline: Traditional Algarvian villa with modern pool</w:t>
      </w:r>
    </w:p>
    <w:p>
      <w:pPr>
        <w:spacing w:before="40" w:after="80"/>
      </w:pPr>
      <w:r>
        <w:rPr>
          <w:color w:val="333333"/>
          <w:sz w:val="20"/>
        </w:rPr>
        <w:t>Descrição: Whitewashed walls, terracotta roofs, and a turquoise pool — the essence of the Algarve, updated for today.</w:t>
      </w:r>
    </w:p>
    <w:p>
      <w:pPr>
        <w:spacing w:before="40" w:after="80"/>
      </w:pPr>
      <w:r>
        <w:rPr>
          <w:color w:val="333333"/>
          <w:sz w:val="20"/>
        </w:rPr>
        <w:t>Capacidade: 3 quartos  |  3 casas de banho  |  até 6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Monte Velho</w:t>
      </w:r>
    </w:p>
    <w:p>
      <w:pPr>
        <w:spacing w:before="40" w:after="80"/>
      </w:pPr>
      <w:r>
        <w:rPr>
          <w:color w:val="333333"/>
          <w:sz w:val="20"/>
        </w:rPr>
        <w:t>Tier: select  |  Localização: —</w:t>
      </w:r>
    </w:p>
    <w:p>
      <w:pPr>
        <w:spacing w:before="40" w:after="80"/>
      </w:pPr>
      <w:r>
        <w:rPr>
          <w:color w:val="333333"/>
          <w:sz w:val="20"/>
        </w:rPr>
        <w:t>Tagline: Secluded estate in the Algarve hills</w:t>
      </w:r>
    </w:p>
    <w:p>
      <w:pPr>
        <w:spacing w:before="40" w:after="80"/>
      </w:pPr>
      <w:r>
        <w:rPr>
          <w:color w:val="333333"/>
          <w:sz w:val="20"/>
        </w:rPr>
        <w:t>Descrição: A converted monte high in the Monchique hills, with cork oak forests, a spring-fed pool, and silence.</w:t>
      </w:r>
    </w:p>
    <w:p>
      <w:pPr>
        <w:spacing w:before="40" w:after="80"/>
      </w:pPr>
      <w:r>
        <w:rPr>
          <w:color w:val="333333"/>
          <w:sz w:val="20"/>
        </w:rPr>
        <w:t>Capacidade: 5 quartos  |  5 casas de banho  |  até 10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Villa Luz</w:t>
      </w:r>
    </w:p>
    <w:p>
      <w:pPr>
        <w:spacing w:before="40" w:after="80"/>
      </w:pPr>
      <w:r>
        <w:rPr>
          <w:color w:val="333333"/>
          <w:sz w:val="20"/>
        </w:rPr>
        <w:t>Tier: new  |  Localização: —</w:t>
      </w:r>
    </w:p>
    <w:p>
      <w:pPr>
        <w:spacing w:before="40" w:after="80"/>
      </w:pPr>
      <w:r>
        <w:rPr>
          <w:color w:val="333333"/>
          <w:sz w:val="20"/>
        </w:rPr>
        <w:t>Tagline: Sun-drenched villa with rooftop terrace</w:t>
      </w:r>
    </w:p>
    <w:p>
      <w:pPr>
        <w:spacing w:before="40" w:after="80"/>
      </w:pPr>
      <w:r>
        <w:rPr>
          <w:color w:val="333333"/>
          <w:sz w:val="20"/>
        </w:rPr>
        <w:t>Descrição: A light-filled modern villa minutes from Vilamoura marina, with a rooftop terrace and sunset views.</w:t>
      </w:r>
    </w:p>
    <w:p>
      <w:pPr>
        <w:spacing w:before="40" w:after="80"/>
      </w:pPr>
      <w:r>
        <w:rPr>
          <w:color w:val="333333"/>
          <w:sz w:val="20"/>
        </w:rPr>
        <w:t>Capacidade: 4 quartos  |  4 casas de banho  |  até 8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Villa Garden</w:t>
      </w:r>
    </w:p>
    <w:p>
      <w:pPr>
        <w:spacing w:before="40" w:after="80"/>
      </w:pPr>
      <w:r>
        <w:rPr>
          <w:color w:val="333333"/>
          <w:sz w:val="20"/>
        </w:rPr>
        <w:t>Tier: select  |  Localização: —</w:t>
      </w:r>
    </w:p>
    <w:p>
      <w:pPr>
        <w:spacing w:before="40" w:after="80"/>
      </w:pPr>
      <w:r>
        <w:rPr>
          <w:color w:val="333333"/>
          <w:sz w:val="20"/>
        </w:rPr>
        <w:t>Tagline: Family villa with expansive gardens</w:t>
      </w:r>
    </w:p>
    <w:p>
      <w:pPr>
        <w:spacing w:before="40" w:after="80"/>
      </w:pPr>
      <w:r>
        <w:rPr>
          <w:color w:val="333333"/>
          <w:sz w:val="20"/>
        </w:rPr>
        <w:t>Descrição: Set in two acres of landscaped gardens, this generous family villa has space for everyone — and then some.</w:t>
      </w:r>
    </w:p>
    <w:p>
      <w:pPr>
        <w:spacing w:before="40" w:after="80"/>
      </w:pPr>
      <w:r>
        <w:rPr>
          <w:color w:val="333333"/>
          <w:sz w:val="20"/>
        </w:rPr>
        <w:t>Capacidade: 5 quartos  |  5 casas de banho  |  até 12 hóspedes</w:t>
      </w:r>
    </w:p>
    <w:p>
      <w:pPr>
        <w:spacing w:before="40" w:after="80"/>
      </w:pPr>
      <w:r>
        <w:rPr>
          <w:color w:val="333333"/>
          <w:sz w:val="20"/>
        </w:rPr>
        <w:t>Preço: A partir de €—/noite</w:t>
      </w:r>
    </w:p>
    <w:p>
      <w:pPr>
        <w:spacing w:before="160" w:after="160"/>
      </w:pPr>
      <w:r>
        <w:rPr>
          <w:color w:val="DDDDDD"/>
          <w:sz w:val="16"/>
        </w:rPr>
        <w:t>────────────────────────────────────────────────────────────────────────────────</w:t>
      </w:r>
    </w:p>
    <w:p>
      <w:pPr>
        <w:spacing w:before="200" w:after="40"/>
      </w:pPr>
      <w:r>
        <w:rPr>
          <w:b/>
          <w:color w:val="4A7C6F"/>
          <w:sz w:val="26"/>
        </w:rPr>
        <w:t>Villa Oceano</w:t>
      </w:r>
    </w:p>
    <w:p>
      <w:pPr>
        <w:spacing w:before="40" w:after="80"/>
      </w:pPr>
      <w:r>
        <w:rPr>
          <w:color w:val="333333"/>
          <w:sz w:val="20"/>
        </w:rPr>
        <w:t>Tier: select  |  Localização: —</w:t>
      </w:r>
    </w:p>
    <w:p>
      <w:pPr>
        <w:spacing w:before="40" w:after="80"/>
      </w:pPr>
      <w:r>
        <w:rPr>
          <w:color w:val="333333"/>
          <w:sz w:val="20"/>
        </w:rPr>
        <w:t>Tagline: Contemporary oceanfront with private access</w:t>
      </w:r>
    </w:p>
    <w:p>
      <w:pPr>
        <w:spacing w:before="40" w:after="80"/>
      </w:pPr>
      <w:r>
        <w:rPr>
          <w:color w:val="333333"/>
          <w:sz w:val="20"/>
        </w:rPr>
        <w:t>Descrição: At the southwestern tip of Europe, a contemporary villa with private path to a hidden beach.</w:t>
      </w:r>
    </w:p>
    <w:p>
      <w:pPr>
        <w:spacing w:before="40" w:after="80"/>
      </w:pPr>
      <w:r>
        <w:rPr>
          <w:color w:val="333333"/>
          <w:sz w:val="20"/>
        </w:rPr>
        <w:t>Capacidade: 4 quartos  |  4 casas de banho  |  até 8 hóspedes</w:t>
      </w:r>
    </w:p>
    <w:p>
      <w:pPr>
        <w:spacing w:before="40" w:after="80"/>
      </w:pPr>
      <w:r>
        <w:rPr>
          <w:color w:val="333333"/>
          <w:sz w:val="20"/>
        </w:rPr>
        <w:t>Preço: A partir de €—/noite</w:t>
      </w:r>
    </w:p>
    <w:p>
      <w:r>
        <w:br w:type="page"/>
      </w:r>
    </w:p>
    <w:p>
      <w:pPr>
        <w:spacing w:before="360" w:after="120"/>
      </w:pPr>
      <w:r>
        <w:rPr>
          <w:b/>
          <w:color w:val="1A1A1A"/>
          <w:sz w:val="44"/>
        </w:rPr>
        <w:t>ITINERARY SYSTEM (componente global)</w:t>
      </w:r>
    </w:p>
    <w:p>
      <w:pPr>
        <w:spacing w:before="40" w:after="80"/>
      </w:pPr>
      <w:r>
        <w:rPr>
          <w:color w:val="333333"/>
          <w:sz w:val="20"/>
        </w:rPr>
        <w:t>O sistema "My Itinerary" substitui o conceito de carrinho de compras. O utilizador adiciona serviços e aventuras ao itinerário, preenche campos específicos, e envia para o concierge via WhatsApp.</w:t>
      </w:r>
    </w:p>
    <w:p>
      <w:pPr>
        <w:spacing w:before="240" w:after="80"/>
        <w:shd w:val="clear" w:color="auto" w:fill="2c4a3e"/>
      </w:pPr>
      <w:r>
        <w:rPr>
          <w:b/>
          <w:color w:val="FFFFFF"/>
          <w:sz w:val="18"/>
        </w:rPr>
        <w:t xml:space="preserve">  SECTION: Itinerary Drawer (painel lateral direito)  </w:t>
      </w:r>
    </w:p>
    <w:p>
      <w:pPr>
        <w:spacing w:before="120" w:after="0"/>
      </w:pPr>
      <w:r>
        <w:rPr>
          <w:b/>
          <w:color w:val="999999"/>
          <w:sz w:val="16"/>
        </w:rPr>
        <w:t>HEADER</w:t>
      </w:r>
    </w:p>
    <w:p>
      <w:pPr>
        <w:spacing w:before="40" w:after="80"/>
      </w:pPr>
      <w:r>
        <w:rPr>
          <w:color w:val="333333"/>
          <w:sz w:val="20"/>
        </w:rPr>
        <w:t>My Itinerary  |  [X fechar]</w:t>
      </w:r>
    </w:p>
    <w:p>
      <w:pPr>
        <w:spacing w:before="120" w:after="0"/>
      </w:pPr>
      <w:r>
        <w:rPr>
          <w:b/>
          <w:color w:val="999999"/>
          <w:sz w:val="16"/>
        </w:rPr>
        <w:t>GUEST INFO</w:t>
      </w:r>
    </w:p>
    <w:p>
      <w:pPr>
        <w:spacing w:before="40" w:after="80"/>
      </w:pPr>
      <w:r>
        <w:rPr>
          <w:color w:val="333333"/>
          <w:sz w:val="20"/>
        </w:rPr>
        <w:t>Your name *</w:t>
      </w:r>
    </w:p>
    <w:p>
      <w:pPr>
        <w:spacing w:before="40" w:after="80"/>
      </w:pPr>
      <w:r>
        <w:rPr>
          <w:color w:val="333333"/>
          <w:sz w:val="20"/>
        </w:rPr>
        <w:t>Your email *</w:t>
      </w:r>
    </w:p>
    <w:p>
      <w:pPr>
        <w:spacing w:before="40" w:after="80"/>
      </w:pPr>
      <w:r>
        <w:rPr>
          <w:color w:val="333333"/>
          <w:sz w:val="20"/>
        </w:rPr>
        <w:t>Property / Dates (opcional)</w:t>
      </w:r>
    </w:p>
    <w:p>
      <w:pPr>
        <w:spacing w:before="120" w:after="0"/>
      </w:pPr>
      <w:r>
        <w:rPr>
          <w:b/>
          <w:color w:val="999999"/>
          <w:sz w:val="16"/>
        </w:rPr>
        <w:t>ITEMS AGRUPADOS POR CATEGORIA</w:t>
      </w:r>
    </w:p>
    <w:p>
      <w:pPr>
        <w:spacing w:before="40" w:after="80"/>
      </w:pPr>
      <w:r>
        <w:rPr>
          <w:color w:val="333333"/>
          <w:sz w:val="20"/>
        </w:rPr>
        <w:t>[Service/Adventure name]  |  [Campos específicos preenchidos]  |  [Preço]  |  [✏ Editar]  [🗑 Remover]</w:t>
      </w:r>
    </w:p>
    <w:p>
      <w:pPr>
        <w:spacing w:before="120" w:after="0"/>
      </w:pPr>
      <w:r>
        <w:rPr>
          <w:b/>
          <w:color w:val="999999"/>
          <w:sz w:val="16"/>
        </w:rPr>
        <w:t>TOTAL ESTIMADO</w:t>
      </w:r>
    </w:p>
    <w:p>
      <w:pPr>
        <w:spacing w:before="40" w:after="80"/>
      </w:pPr>
      <w:r>
        <w:rPr>
          <w:color w:val="333333"/>
          <w:sz w:val="20"/>
        </w:rPr>
        <w:t>Estimated total: €[X]</w:t>
      </w:r>
    </w:p>
    <w:p>
      <w:pPr>
        <w:spacing w:before="120" w:after="0"/>
      </w:pPr>
      <w:r>
        <w:rPr>
          <w:b/>
          <w:color w:val="999999"/>
          <w:sz w:val="16"/>
        </w:rPr>
        <w:t>CTA</w:t>
      </w:r>
    </w:p>
    <w:p>
      <w:pPr>
        <w:spacing w:before="40" w:after="80"/>
      </w:pPr>
      <w:r>
        <w:rPr>
          <w:b/>
          <w:color w:val="2C4A3E"/>
          <w:sz w:val="18"/>
        </w:rPr>
        <w:t>[ SEND TO CONCIERGE VIA WHATSAPP ]</w:t>
      </w:r>
      <w:r>
        <w:rPr>
          <w:i/>
          <w:color w:val="AAAAAA"/>
          <w:sz w:val="16"/>
        </w:rPr>
        <w:t xml:space="preserve">  ← Gera mensagem WhatsApp estruturada</w:t>
      </w:r>
    </w:p>
    <w:p>
      <w:pPr>
        <w:spacing w:before="40" w:after="80"/>
      </w:pPr>
      <w:r>
        <w:rPr>
          <w:b/>
          <w:color w:val="2C4A3E"/>
          <w:sz w:val="18"/>
        </w:rPr>
        <w:t>[ SEND VIA EMAIL ]</w:t>
      </w:r>
    </w:p>
    <w:p>
      <w:pPr>
        <w:spacing w:before="240" w:after="80"/>
        <w:shd w:val="clear" w:color="auto" w:fill="2c4a3e"/>
      </w:pPr>
      <w:r>
        <w:rPr>
          <w:b/>
          <w:color w:val="FFFFFF"/>
          <w:sz w:val="18"/>
        </w:rPr>
        <w:t xml:space="preserve">  SECTION: Add to Itinerary Modal — Campos por serviço  </w:t>
      </w:r>
    </w:p>
    <w:p>
      <w:pPr>
        <w:spacing w:before="160" w:after="40"/>
      </w:pPr>
      <w:r>
        <w:rPr>
          <w:b/>
          <w:color w:val="666666"/>
          <w:sz w:val="22"/>
        </w:rPr>
        <w:t>Private Chef</w:t>
      </w:r>
    </w:p>
    <w:p>
      <w:pPr>
        <w:spacing w:before="40" w:after="80"/>
      </w:pPr>
      <w:r>
        <w:rPr>
          <w:color w:val="333333"/>
          <w:sz w:val="20"/>
        </w:rPr>
        <w:t xml:space="preserve">  • Meal type (Breakfast/Lunch/Dinner/Full day)</w:t>
      </w:r>
    </w:p>
    <w:p>
      <w:pPr>
        <w:spacing w:before="40" w:after="80"/>
      </w:pPr>
      <w:r>
        <w:rPr>
          <w:color w:val="333333"/>
          <w:sz w:val="20"/>
        </w:rPr>
        <w:t xml:space="preserve">  • Menu style (Traditional Portuguese / International / Tasting menu / BBQ)</w:t>
      </w:r>
    </w:p>
    <w:p>
      <w:pPr>
        <w:spacing w:before="40" w:after="80"/>
      </w:pPr>
      <w:r>
        <w:rPr>
          <w:color w:val="333333"/>
          <w:sz w:val="20"/>
        </w:rPr>
        <w:t xml:space="preserve">  • Wine pairing (Yes/No)</w:t>
      </w:r>
    </w:p>
    <w:p>
      <w:pPr>
        <w:spacing w:before="40" w:after="80"/>
      </w:pPr>
      <w:r>
        <w:rPr>
          <w:color w:val="333333"/>
          <w:sz w:val="20"/>
        </w:rPr>
        <w:t xml:space="preserve">  • Dietary requirements</w:t>
      </w:r>
    </w:p>
    <w:p>
      <w:pPr>
        <w:spacing w:before="40" w:after="80"/>
      </w:pPr>
      <w:r>
        <w:rPr>
          <w:color w:val="333333"/>
          <w:sz w:val="20"/>
        </w:rPr>
        <w:t xml:space="preserve">  • Number of guests</w:t>
      </w:r>
    </w:p>
    <w:p>
      <w:pPr>
        <w:spacing w:before="40" w:after="80"/>
      </w:pPr>
      <w:r>
        <w:rPr>
          <w:color w:val="333333"/>
          <w:sz w:val="20"/>
        </w:rPr>
        <w:t xml:space="preserve">  • Preferred date &amp; time</w:t>
      </w:r>
    </w:p>
    <w:p>
      <w:pPr>
        <w:spacing w:before="160" w:after="40"/>
      </w:pPr>
      <w:r>
        <w:rPr>
          <w:b/>
          <w:color w:val="666666"/>
          <w:sz w:val="22"/>
        </w:rPr>
        <w:t>In-Villa Spa &amp; Massage</w:t>
      </w:r>
    </w:p>
    <w:p>
      <w:pPr>
        <w:spacing w:before="40" w:after="80"/>
      </w:pPr>
      <w:r>
        <w:rPr>
          <w:color w:val="333333"/>
          <w:sz w:val="20"/>
        </w:rPr>
        <w:t xml:space="preserve">  • Treatment type (Deep tissue / Hot stone / Aromatherapy / Couples / Facial)</w:t>
      </w:r>
    </w:p>
    <w:p>
      <w:pPr>
        <w:spacing w:before="40" w:after="80"/>
      </w:pPr>
      <w:r>
        <w:rPr>
          <w:color w:val="333333"/>
          <w:sz w:val="20"/>
        </w:rPr>
        <w:t xml:space="preserve">  • Duration (60/90/120 min)</w:t>
      </w:r>
    </w:p>
    <w:p>
      <w:pPr>
        <w:spacing w:before="40" w:after="80"/>
      </w:pPr>
      <w:r>
        <w:rPr>
          <w:color w:val="333333"/>
          <w:sz w:val="20"/>
        </w:rPr>
        <w:t xml:space="preserve">  • Number of people</w:t>
      </w:r>
    </w:p>
    <w:p>
      <w:pPr>
        <w:spacing w:before="40" w:after="80"/>
      </w:pPr>
      <w:r>
        <w:rPr>
          <w:color w:val="333333"/>
          <w:sz w:val="20"/>
        </w:rPr>
        <w:t xml:space="preserve">  • Preferred date &amp; time</w:t>
      </w:r>
    </w:p>
    <w:p>
      <w:pPr>
        <w:spacing w:before="160" w:after="40"/>
      </w:pPr>
      <w:r>
        <w:rPr>
          <w:b/>
          <w:color w:val="666666"/>
          <w:sz w:val="22"/>
        </w:rPr>
        <w:t>Private Yoga</w:t>
      </w:r>
    </w:p>
    <w:p>
      <w:pPr>
        <w:spacing w:before="40" w:after="80"/>
      </w:pPr>
      <w:r>
        <w:rPr>
          <w:color w:val="333333"/>
          <w:sz w:val="20"/>
        </w:rPr>
        <w:t xml:space="preserve">  • Session type (Hatha / Vinyasa / Yin / Meditation / Family)</w:t>
      </w:r>
    </w:p>
    <w:p>
      <w:pPr>
        <w:spacing w:before="40" w:after="80"/>
      </w:pPr>
      <w:r>
        <w:rPr>
          <w:color w:val="333333"/>
          <w:sz w:val="20"/>
        </w:rPr>
        <w:t xml:space="preserve">  • Duration (60/90 min)</w:t>
      </w:r>
    </w:p>
    <w:p>
      <w:pPr>
        <w:spacing w:before="40" w:after="80"/>
      </w:pPr>
      <w:r>
        <w:rPr>
          <w:color w:val="333333"/>
          <w:sz w:val="20"/>
        </w:rPr>
        <w:t xml:space="preserve">  • Number of participants</w:t>
      </w:r>
    </w:p>
    <w:p>
      <w:pPr>
        <w:spacing w:before="40" w:after="80"/>
      </w:pPr>
      <w:r>
        <w:rPr>
          <w:color w:val="333333"/>
          <w:sz w:val="20"/>
        </w:rPr>
        <w:t xml:space="preserve">  • Preferred date &amp; time</w:t>
      </w:r>
    </w:p>
    <w:p>
      <w:pPr>
        <w:spacing w:before="160" w:after="40"/>
      </w:pPr>
      <w:r>
        <w:rPr>
          <w:b/>
          <w:color w:val="666666"/>
          <w:sz w:val="22"/>
        </w:rPr>
        <w:t>Personal Training</w:t>
      </w:r>
    </w:p>
    <w:p>
      <w:pPr>
        <w:spacing w:before="40" w:after="80"/>
      </w:pPr>
      <w:r>
        <w:rPr>
          <w:color w:val="333333"/>
          <w:sz w:val="20"/>
        </w:rPr>
        <w:t xml:space="preserve">  • Training style (Strength / HIIT / Mobility / Outdoor / Family fitness)</w:t>
      </w:r>
    </w:p>
    <w:p>
      <w:pPr>
        <w:spacing w:before="40" w:after="80"/>
      </w:pPr>
      <w:r>
        <w:rPr>
          <w:color w:val="333333"/>
          <w:sz w:val="20"/>
        </w:rPr>
        <w:t xml:space="preserve">  • Duration (60/90 min)</w:t>
      </w:r>
    </w:p>
    <w:p>
      <w:pPr>
        <w:spacing w:before="40" w:after="80"/>
      </w:pPr>
      <w:r>
        <w:rPr>
          <w:color w:val="333333"/>
          <w:sz w:val="20"/>
        </w:rPr>
        <w:t xml:space="preserve">  • Number of participants</w:t>
      </w:r>
    </w:p>
    <w:p>
      <w:pPr>
        <w:spacing w:before="40" w:after="80"/>
      </w:pPr>
      <w:r>
        <w:rPr>
          <w:color w:val="333333"/>
          <w:sz w:val="20"/>
        </w:rPr>
        <w:t xml:space="preserve">  • Preferred date &amp; time</w:t>
      </w:r>
    </w:p>
    <w:p>
      <w:pPr>
        <w:spacing w:before="160" w:after="40"/>
      </w:pPr>
      <w:r>
        <w:rPr>
          <w:b/>
          <w:color w:val="666666"/>
          <w:sz w:val="22"/>
        </w:rPr>
        <w:t>Grocery Setup &amp; Delivery</w:t>
      </w:r>
    </w:p>
    <w:p>
      <w:pPr>
        <w:spacing w:before="40" w:after="80"/>
      </w:pPr>
      <w:r>
        <w:rPr>
          <w:color w:val="333333"/>
          <w:sz w:val="20"/>
        </w:rPr>
        <w:t xml:space="preserve">  • Dietary preferences / restrictions</w:t>
      </w:r>
    </w:p>
    <w:p>
      <w:pPr>
        <w:spacing w:before="40" w:after="80"/>
      </w:pPr>
      <w:r>
        <w:rPr>
          <w:color w:val="333333"/>
          <w:sz w:val="20"/>
        </w:rPr>
        <w:t xml:space="preserve">  • Special requests</w:t>
      </w:r>
    </w:p>
    <w:p>
      <w:pPr>
        <w:spacing w:before="40" w:after="80"/>
      </w:pPr>
      <w:r>
        <w:rPr>
          <w:color w:val="333333"/>
          <w:sz w:val="20"/>
        </w:rPr>
        <w:t xml:space="preserve">  • Preferred delivery date</w:t>
      </w:r>
    </w:p>
    <w:p>
      <w:pPr>
        <w:spacing w:before="160" w:after="40"/>
      </w:pPr>
      <w:r>
        <w:rPr>
          <w:b/>
          <w:color w:val="666666"/>
          <w:sz w:val="22"/>
        </w:rPr>
        <w:t>Babysitter</w:t>
      </w:r>
    </w:p>
    <w:p>
      <w:pPr>
        <w:spacing w:before="40" w:after="80"/>
      </w:pPr>
      <w:r>
        <w:rPr>
          <w:color w:val="333333"/>
          <w:sz w:val="20"/>
        </w:rPr>
        <w:t xml:space="preserve">  • Number of children</w:t>
      </w:r>
    </w:p>
    <w:p>
      <w:pPr>
        <w:spacing w:before="40" w:after="80"/>
      </w:pPr>
      <w:r>
        <w:rPr>
          <w:color w:val="333333"/>
          <w:sz w:val="20"/>
        </w:rPr>
        <w:t xml:space="preserve">  • Ages of children</w:t>
      </w:r>
    </w:p>
    <w:p>
      <w:pPr>
        <w:spacing w:before="40" w:after="80"/>
      </w:pPr>
      <w:r>
        <w:rPr>
          <w:color w:val="333333"/>
          <w:sz w:val="20"/>
        </w:rPr>
        <w:t xml:space="preserve">  • Daytime or evening</w:t>
      </w:r>
    </w:p>
    <w:p>
      <w:pPr>
        <w:spacing w:before="40" w:after="80"/>
      </w:pPr>
      <w:r>
        <w:rPr>
          <w:color w:val="333333"/>
          <w:sz w:val="20"/>
        </w:rPr>
        <w:t xml:space="preserve">  • Preferred date &amp; time</w:t>
      </w:r>
    </w:p>
    <w:p>
      <w:pPr>
        <w:spacing w:before="160" w:after="40"/>
      </w:pPr>
      <w:r>
        <w:rPr>
          <w:b/>
          <w:color w:val="666666"/>
          <w:sz w:val="22"/>
        </w:rPr>
        <w:t>Airport Shuttle &amp; Private Chauffeur</w:t>
      </w:r>
    </w:p>
    <w:p>
      <w:pPr>
        <w:spacing w:before="40" w:after="80"/>
      </w:pPr>
      <w:r>
        <w:rPr>
          <w:color w:val="333333"/>
          <w:sz w:val="20"/>
        </w:rPr>
        <w:t xml:space="preserve">  • Flight number</w:t>
      </w:r>
    </w:p>
    <w:p>
      <w:pPr>
        <w:spacing w:before="40" w:after="80"/>
      </w:pPr>
      <w:r>
        <w:rPr>
          <w:color w:val="333333"/>
          <w:sz w:val="20"/>
        </w:rPr>
        <w:t xml:space="preserve">  • Arrival/departure airport</w:t>
      </w:r>
    </w:p>
    <w:p>
      <w:pPr>
        <w:spacing w:before="40" w:after="80"/>
      </w:pPr>
      <w:r>
        <w:rPr>
          <w:color w:val="333333"/>
          <w:sz w:val="20"/>
        </w:rPr>
        <w:t xml:space="preserve">  • Number of passengers</w:t>
      </w:r>
    </w:p>
    <w:p>
      <w:pPr>
        <w:spacing w:before="40" w:after="80"/>
      </w:pPr>
      <w:r>
        <w:rPr>
          <w:color w:val="333333"/>
          <w:sz w:val="20"/>
        </w:rPr>
        <w:t xml:space="preserve">  • Luggage pieces</w:t>
      </w:r>
    </w:p>
    <w:p>
      <w:pPr>
        <w:spacing w:before="40" w:after="80"/>
      </w:pPr>
      <w:r>
        <w:rPr>
          <w:color w:val="333333"/>
          <w:sz w:val="20"/>
        </w:rPr>
        <w:t xml:space="preserve">  • Preferred date &amp; time</w:t>
      </w:r>
    </w:p>
    <w:p>
      <w:pPr>
        <w:spacing w:before="160" w:after="40"/>
      </w:pPr>
      <w:r>
        <w:rPr>
          <w:b/>
          <w:color w:val="666666"/>
          <w:sz w:val="22"/>
        </w:rPr>
        <w:t>Daily Housekeeping</w:t>
      </w:r>
    </w:p>
    <w:p>
      <w:pPr>
        <w:spacing w:before="40" w:after="80"/>
      </w:pPr>
      <w:r>
        <w:rPr>
          <w:color w:val="333333"/>
          <w:sz w:val="20"/>
        </w:rPr>
        <w:t xml:space="preserve">  • Service tier (Quick Refresh — 1h light clean / Full Service — 2-3h deep clean / Custom — specify requirements)</w:t>
      </w:r>
    </w:p>
    <w:p>
      <w:pPr>
        <w:spacing w:before="40" w:after="80"/>
      </w:pPr>
      <w:r>
        <w:rPr>
          <w:color w:val="333333"/>
          <w:sz w:val="20"/>
        </w:rPr>
        <w:t xml:space="preserve">  • Frequency</w:t>
      </w:r>
    </w:p>
    <w:p>
      <w:pPr>
        <w:spacing w:before="40" w:after="80"/>
      </w:pPr>
      <w:r>
        <w:rPr>
          <w:color w:val="333333"/>
          <w:sz w:val="20"/>
        </w:rPr>
        <w:t xml:space="preserve">  • Preferred time</w:t>
      </w:r>
    </w:p>
    <w:p>
      <w:pPr>
        <w:spacing w:before="240" w:after="80"/>
        <w:shd w:val="clear" w:color="auto" w:fill="2c4a3e"/>
      </w:pPr>
      <w:r>
        <w:rPr>
          <w:b/>
          <w:color w:val="FFFFFF"/>
          <w:sz w:val="18"/>
        </w:rPr>
        <w:t xml:space="preserve">  SECTION: Mensagem WhatsApp gerada (exemplo)  </w:t>
      </w:r>
    </w:p>
    <w:p>
      <w:pPr>
        <w:spacing w:before="40" w:after="80"/>
      </w:pPr>
      <w:r>
        <w:rPr>
          <w:color w:val="333333"/>
          <w:sz w:val="20"/>
        </w:rPr>
        <w:t>Olá Portugal Active! Gostaria de adicionar os seguintes serviços à minha estadia:</w:t>
      </w:r>
    </w:p>
    <w:p>
      <w:pPr>
        <w:spacing w:before="40" w:after="80"/>
      </w:pPr>
      <w:r>
        <w:rPr>
          <w:color w:val="333333"/>
          <w:sz w:val="20"/>
        </w:rPr>
      </w:r>
    </w:p>
    <w:p>
      <w:pPr>
        <w:spacing w:before="40" w:after="80"/>
      </w:pPr>
      <w:r>
        <w:rPr>
          <w:color w:val="333333"/>
          <w:sz w:val="20"/>
        </w:rPr>
        <w:t>Nome: [Guest name]</w:t>
      </w:r>
    </w:p>
    <w:p>
      <w:pPr>
        <w:spacing w:before="40" w:after="80"/>
      </w:pPr>
      <w:r>
        <w:rPr>
          <w:color w:val="333333"/>
          <w:sz w:val="20"/>
        </w:rPr>
        <w:t>Email: [Guest email]</w:t>
      </w:r>
    </w:p>
    <w:p>
      <w:pPr>
        <w:spacing w:before="40" w:after="80"/>
      </w:pPr>
      <w:r>
        <w:rPr>
          <w:color w:val="333333"/>
          <w:sz w:val="20"/>
        </w:rPr>
        <w:t>Propriedade/Datas: [Property / Dates]</w:t>
      </w:r>
    </w:p>
    <w:p>
      <w:pPr>
        <w:spacing w:before="40" w:after="80"/>
      </w:pPr>
      <w:r>
        <w:rPr>
          <w:color w:val="333333"/>
          <w:sz w:val="20"/>
        </w:rPr>
      </w:r>
    </w:p>
    <w:p>
      <w:pPr>
        <w:spacing w:before="40" w:after="80"/>
      </w:pPr>
      <w:r>
        <w:rPr>
          <w:color w:val="333333"/>
          <w:sz w:val="20"/>
        </w:rPr>
        <w:t>🍽 Private Chef</w:t>
      </w:r>
    </w:p>
    <w:p>
      <w:pPr>
        <w:spacing w:before="40" w:after="80"/>
      </w:pPr>
      <w:r>
        <w:rPr>
          <w:color w:val="333333"/>
          <w:sz w:val="20"/>
        </w:rPr>
        <w:t xml:space="preserve">  — Jantar para 6 pessoas</w:t>
      </w:r>
    </w:p>
    <w:p>
      <w:pPr>
        <w:spacing w:before="40" w:after="80"/>
      </w:pPr>
      <w:r>
        <w:rPr>
          <w:color w:val="333333"/>
          <w:sz w:val="20"/>
        </w:rPr>
        <w:t xml:space="preserve">  — Menu: Traditional Portuguese</w:t>
      </w:r>
    </w:p>
    <w:p>
      <w:pPr>
        <w:spacing w:before="40" w:after="80"/>
      </w:pPr>
      <w:r>
        <w:rPr>
          <w:color w:val="333333"/>
          <w:sz w:val="20"/>
        </w:rPr>
        <w:t xml:space="preserve">  — Wine pairing: Sim</w:t>
      </w:r>
    </w:p>
    <w:p>
      <w:pPr>
        <w:spacing w:before="40" w:after="80"/>
      </w:pPr>
      <w:r>
        <w:rPr>
          <w:color w:val="333333"/>
          <w:sz w:val="20"/>
        </w:rPr>
        <w:t xml:space="preserve">  — Data: 15 de Julho, 20:00</w:t>
      </w:r>
    </w:p>
    <w:p>
      <w:pPr>
        <w:spacing w:before="40" w:after="80"/>
      </w:pPr>
      <w:r>
        <w:rPr>
          <w:color w:val="333333"/>
          <w:sz w:val="20"/>
        </w:rPr>
      </w:r>
    </w:p>
    <w:p>
      <w:pPr>
        <w:spacing w:before="40" w:after="80"/>
      </w:pPr>
      <w:r>
        <w:rPr>
          <w:color w:val="333333"/>
          <w:sz w:val="20"/>
        </w:rPr>
        <w:t>💆 In-Villa Spa</w:t>
      </w:r>
    </w:p>
    <w:p>
      <w:pPr>
        <w:spacing w:before="40" w:after="80"/>
      </w:pPr>
      <w:r>
        <w:rPr>
          <w:color w:val="333333"/>
          <w:sz w:val="20"/>
        </w:rPr>
        <w:t xml:space="preserve">  — Deep tissue massage, 90 min</w:t>
      </w:r>
    </w:p>
    <w:p>
      <w:pPr>
        <w:spacing w:before="40" w:after="80"/>
      </w:pPr>
      <w:r>
        <w:rPr>
          <w:color w:val="333333"/>
          <w:sz w:val="20"/>
        </w:rPr>
        <w:t xml:space="preserve">  — 2 pessoas</w:t>
      </w:r>
    </w:p>
    <w:p>
      <w:pPr>
        <w:spacing w:before="40" w:after="80"/>
      </w:pPr>
      <w:r>
        <w:rPr>
          <w:color w:val="333333"/>
          <w:sz w:val="20"/>
        </w:rPr>
        <w:t xml:space="preserve">  — Data: 16 de Julho, 11:00</w:t>
      </w:r>
    </w:p>
    <w:p>
      <w:pPr>
        <w:spacing w:before="40" w:after="80"/>
      </w:pPr>
      <w:r>
        <w:rPr>
          <w:color w:val="333333"/>
          <w:sz w:val="20"/>
        </w:rPr>
      </w:r>
    </w:p>
    <w:p>
      <w:pPr>
        <w:spacing w:before="40" w:after="80"/>
      </w:pPr>
      <w:r>
        <w:rPr>
          <w:color w:val="333333"/>
          <w:sz w:val="20"/>
        </w:rPr>
        <w:t>Total estimado: €420</w:t>
      </w:r>
    </w:p>
    <w:p>
      <w:pPr>
        <w:spacing w:before="40" w:after="80"/>
      </w:pPr>
      <w:r>
        <w:rPr>
          <w:color w:val="333333"/>
          <w:sz w:val="20"/>
        </w:rPr>
        <w:t>Obrigado!</w:t>
      </w:r>
    </w:p>
    <w:p>
      <w:r>
        <w:br w:type="page"/>
      </w:r>
    </w:p>
    <w:p>
      <w:pPr>
        <w:spacing w:before="360" w:after="120"/>
      </w:pPr>
      <w:r>
        <w:rPr>
          <w:b/>
          <w:color w:val="1A1A1A"/>
          <w:sz w:val="44"/>
        </w:rPr>
        <w:t>NOTAS PARA REVISÃO DE COPY</w:t>
      </w:r>
    </w:p>
    <w:p>
      <w:pPr>
        <w:spacing w:before="280" w:after="80"/>
      </w:pPr>
      <w:r>
        <w:rPr>
          <w:b/>
          <w:color w:val="2C4A3E"/>
          <w:sz w:val="32"/>
        </w:rPr>
        <w:t>Elementos que precisam de conteúdo real</w:t>
      </w:r>
    </w:p>
    <w:p>
      <w:pPr>
        <w:spacing w:after="120"/>
      </w:pPr>
      <w:r>
        <w:rPr>
          <w:b/>
          <w:color w:val="C0392B"/>
        </w:rPr>
        <w:t xml:space="preserve">[CRÍTICO]  </w:t>
      </w:r>
      <w:r>
        <w:rPr>
          <w:b/>
        </w:rPr>
        <w:t>Reviews de hóspedes (3 na homepage)</w:t>
      </w:r>
      <w:r>
        <w:rPr>
          <w:color w:val="666666"/>
          <w:sz w:val="18"/>
        </w:rPr>
        <w:br/>
        <w:t xml:space="preserve">     Actualmente são placeholders. Substituir por reviews reais verificadas.</w:t>
      </w:r>
    </w:p>
    <w:p>
      <w:pPr>
        <w:spacing w:after="120"/>
      </w:pPr>
      <w:r>
        <w:rPr>
          <w:b/>
          <w:color w:val="C0392B"/>
        </w:rPr>
        <w:t xml:space="preserve">[CRÍTICO]  </w:t>
      </w:r>
      <w:r>
        <w:rPr>
          <w:b/>
        </w:rPr>
        <w:t>Equipa (6 membros na About)</w:t>
      </w:r>
      <w:r>
        <w:rPr>
          <w:color w:val="666666"/>
          <w:sz w:val="18"/>
        </w:rPr>
        <w:br/>
        <w:t xml:space="preserve">     Actualmente são placeholders. Substituir por fotos e nomes reais.</w:t>
      </w:r>
    </w:p>
    <w:p>
      <w:pPr>
        <w:spacing w:after="120"/>
      </w:pPr>
      <w:r>
        <w:rPr>
          <w:b/>
          <w:color w:val="C0392B"/>
        </w:rPr>
        <w:t xml:space="preserve">[CRÍTICO]  </w:t>
      </w:r>
      <w:r>
        <w:rPr>
          <w:b/>
        </w:rPr>
        <w:t>Stat "Repeat guests"</w:t>
      </w:r>
      <w:r>
        <w:rPr>
          <w:color w:val="666666"/>
          <w:sz w:val="18"/>
        </w:rPr>
        <w:br/>
        <w:t xml:space="preserve">     Mostra "—". Substituir por percentagem real ou remover.</w:t>
      </w:r>
    </w:p>
    <w:p>
      <w:pPr>
        <w:spacing w:after="120"/>
      </w:pPr>
      <w:r>
        <w:rPr>
          <w:b/>
          <w:color w:val="E67E22"/>
        </w:rPr>
        <w:t xml:space="preserve">[ALTO]  </w:t>
      </w:r>
      <w:r>
        <w:rPr>
          <w:b/>
        </w:rPr>
        <w:t>Imagens das propriedades na homepage</w:t>
      </w:r>
      <w:r>
        <w:rPr>
          <w:color w:val="666666"/>
          <w:sz w:val="18"/>
        </w:rPr>
        <w:br/>
        <w:t xml:space="preserve">     Cards sem imagem. Bug técnico a corrigir.</w:t>
      </w:r>
    </w:p>
    <w:p>
      <w:pPr>
        <w:spacing w:after="120"/>
      </w:pPr>
      <w:r>
        <w:rPr>
          <w:b/>
          <w:color w:val="E67E22"/>
        </w:rPr>
        <w:t xml:space="preserve">[ALTO]  </w:t>
      </w:r>
      <w:r>
        <w:rPr>
          <w:b/>
        </w:rPr>
        <w:t>Imagens hero de serviços/eventos</w:t>
      </w:r>
      <w:r>
        <w:rPr>
          <w:color w:val="666666"/>
          <w:sz w:val="18"/>
        </w:rPr>
        <w:br/>
        <w:t xml:space="preserve">     Imagens stock genéricas. Substituir por fotos Portugal Active.</w:t>
      </w:r>
    </w:p>
    <w:p>
      <w:pPr>
        <w:spacing w:after="120"/>
      </w:pPr>
      <w:r>
        <w:rPr>
          <w:b/>
          <w:color w:val="F39C12"/>
        </w:rPr>
        <w:t xml:space="preserve">[MÉDIO]  </w:t>
      </w:r>
      <w:r>
        <w:rPr>
          <w:b/>
        </w:rPr>
        <w:t>Propriedades Lisbon e Alentejo</w:t>
      </w:r>
      <w:r>
        <w:rPr>
          <w:color w:val="666666"/>
          <w:sz w:val="18"/>
        </w:rPr>
        <w:br/>
        <w:t xml:space="preserve">     Destinos existem mas sem casas. Email capture activo.</w:t>
      </w:r>
    </w:p>
    <w:p>
      <w:pPr>
        <w:spacing w:after="120"/>
      </w:pPr>
      <w:r>
        <w:rPr>
          <w:b/>
          <w:color w:val="F39C12"/>
        </w:rPr>
        <w:t xml:space="preserve">[MÉDIO]  </w:t>
      </w:r>
      <w:r>
        <w:rPr>
          <w:b/>
        </w:rPr>
        <w:t>Artigos do blog (5 apenas)</w:t>
      </w:r>
      <w:r>
        <w:rPr>
          <w:color w:val="666666"/>
          <w:sz w:val="18"/>
        </w:rPr>
        <w:br/>
        <w:t xml:space="preserve">     Thin content. Adicionar mais artigos ao longo do tempo.</w:t>
      </w:r>
    </w:p>
    <w:p>
      <w:pPr>
        <w:spacing w:after="120"/>
      </w:pPr>
      <w:r>
        <w:rPr>
          <w:b/>
          <w:color w:val="27AE60"/>
        </w:rPr>
        <w:t xml:space="preserve">[BAIXO]  </w:t>
      </w:r>
      <w:r>
        <w:rPr>
          <w:b/>
        </w:rPr>
        <w:t>Página Careers</w:t>
      </w:r>
      <w:r>
        <w:rPr>
          <w:color w:val="666666"/>
          <w:sz w:val="18"/>
        </w:rPr>
        <w:br/>
        <w:t xml:space="preserve">     Placeholder. Adicionar posições reais quando necessário.</w:t>
      </w:r>
    </w:p>
    <w:p>
      <w:pPr>
        <w:spacing w:before="280" w:after="80"/>
      </w:pPr>
      <w:r>
        <w:rPr>
          <w:b/>
          <w:color w:val="2C4A3E"/>
          <w:sz w:val="32"/>
        </w:rPr>
        <w:t>Decisões de copy em aberto</w:t>
      </w:r>
    </w:p>
    <w:p>
      <w:pPr>
        <w:spacing w:before="40" w:after="80"/>
      </w:pPr>
      <w:r>
        <w:rPr>
          <w:color w:val="333333"/>
          <w:sz w:val="20"/>
        </w:rPr>
        <w:t>• Botões em CAPS ou sentence case? (utilizador prefere CAPS — reverter)</w:t>
      </w:r>
    </w:p>
    <w:p>
      <w:pPr>
        <w:spacing w:before="40" w:after="80"/>
      </w:pPr>
      <w:r>
        <w:rPr>
          <w:color w:val="333333"/>
          <w:sz w:val="20"/>
        </w:rPr>
        <w:t>• Tagline principal: "Private Hotels in Portugal" vs. "The privacy of a home. The service of a hotel." — qual é o claim principal?</w:t>
      </w:r>
    </w:p>
    <w:p>
      <w:pPr>
        <w:spacing w:before="40" w:after="80"/>
      </w:pPr>
      <w:r>
        <w:rPr>
          <w:color w:val="333333"/>
          <w:sz w:val="20"/>
        </w:rPr>
        <w:t>• "My Itinerary" vs. "My Wishlist" vs. "My Stay" — nome do sistema de reserva de serviços</w:t>
      </w:r>
    </w:p>
    <w:p>
      <w:pPr>
        <w:spacing w:before="40" w:after="80"/>
      </w:pPr>
      <w:r>
        <w:rPr>
          <w:color w:val="333333"/>
          <w:sz w:val="20"/>
        </w:rPr>
        <w:t>• Preços: mostrar "From €X" ou ocultar e só mostrar no modal/contacto?</w:t>
      </w:r>
    </w:p>
    <w:p>
      <w:pPr>
        <w:spacing w:before="40" w:after="80"/>
      </w:pPr>
      <w:r>
        <w:rPr>
          <w:color w:val="333333"/>
          <w:sz w:val="20"/>
        </w:rPr>
        <w:t>• "Best rate guarantee" — qual é a política exacta? Está mencionada mas não explicada.</w:t>
      </w:r>
    </w:p>
    <w:p>
      <w:pPr>
        <w:spacing w:before="40" w:after="80"/>
      </w:pPr>
      <w:r>
        <w:rPr>
          <w:color w:val="333333"/>
          <w:sz w:val="20"/>
        </w:rPr>
        <w:t>• Check-in 16:00 / Check-out 11:00 — confirmar se é standard para todas as propriedades</w:t>
      </w:r>
    </w:p>
    <w:p>
      <w:pPr>
        <w:spacing w:before="40" w:after="80"/>
      </w:pPr>
      <w:r>
        <w:rPr>
          <w:color w:val="333333"/>
          <w:sz w:val="20"/>
        </w:rPr>
        <w:t>• Cancellation policy (30/14 dias) — confirmar se é standard ou varia por propriedade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